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10" w:space="0" w:color="1F4E79"/>
          <w:left w:val="single" w:sz="10" w:space="0" w:color="1F4E79"/>
          <w:bottom w:val="single" w:sz="10" w:space="0" w:color="1F4E79"/>
          <w:right w:val="single" w:sz="10" w:space="0" w:color="1F4E79"/>
          <w:insideH w:val="single" w:sz="10" w:space="0" w:color="1F4E79"/>
          <w:insideV w:val="single" w:sz="10" w:space="0" w:color="1F4E79"/>
        </w:tblBorders>
        <w:tblLook w:val="04A0" w:firstRow="1" w:lastRow="0" w:firstColumn="1" w:lastColumn="0" w:noHBand="0" w:noVBand="1"/>
      </w:tblPr>
      <w:tblGrid>
        <w:gridCol w:w="10656"/>
      </w:tblGrid>
      <w:tr w:rsidR="000C5096" w14:paraId="5DF97924" w14:textId="77777777">
        <w:trPr>
          <w:jc w:val="center"/>
        </w:trPr>
        <w:tc>
          <w:tcPr>
            <w:tcW w:w="10656" w:type="dxa"/>
            <w:shd w:val="clear" w:color="auto" w:fill="1F4E79"/>
          </w:tcPr>
          <w:p w14:paraId="087F3F6C" w14:textId="77777777" w:rsidR="000C5096" w:rsidRDefault="00000000">
            <w:pPr>
              <w:jc w:val="center"/>
            </w:pPr>
            <w:r>
              <w:rPr>
                <w:b/>
                <w:color w:val="FFFFFF"/>
                <w:sz w:val="36"/>
              </w:rPr>
              <w:t>503IT Communication and Collaboration</w:t>
            </w:r>
          </w:p>
          <w:p w14:paraId="14B0CEC8" w14:textId="77777777" w:rsidR="000C5096" w:rsidRDefault="00000000">
            <w:pPr>
              <w:jc w:val="center"/>
            </w:pPr>
            <w:r>
              <w:rPr>
                <w:color w:val="FFFFFF"/>
              </w:rPr>
              <w:t>Week 2 Session 2 - After-Lunch Activity (14:00-18:00) | Choosing the Right Tool, Planning the Prototype, and Peer Checking GitHub Evidence</w:t>
            </w:r>
          </w:p>
        </w:tc>
      </w:tr>
    </w:tbl>
    <w:p w14:paraId="46A9338B" w14:textId="77777777" w:rsidR="000C5096" w:rsidRDefault="000C5096"/>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263E462E" w14:textId="77777777">
        <w:trPr>
          <w:jc w:val="center"/>
        </w:trPr>
        <w:tc>
          <w:tcPr>
            <w:tcW w:w="10656" w:type="dxa"/>
            <w:shd w:val="clear" w:color="auto" w:fill="EAF2F8"/>
          </w:tcPr>
          <w:p w14:paraId="642B30B0" w14:textId="77777777" w:rsidR="000C5096" w:rsidRDefault="00000000">
            <w:r>
              <w:rPr>
                <w:b/>
              </w:rPr>
              <w:t>Purpose of this 4-hour activity</w:t>
            </w:r>
          </w:p>
          <w:p w14:paraId="67F7BDEE" w14:textId="77777777" w:rsidR="000C5096" w:rsidRDefault="00000000">
            <w:r>
              <w:rPr>
                <w:sz w:val="18"/>
              </w:rPr>
              <w:t xml:space="preserve">In the morning session, your group improved the UX and accessibility concept of your cyber-safety game. In this after-lunch session, your group must choose the most suitable development tool, plan the first prototype, </w:t>
            </w:r>
            <w:proofErr w:type="spellStart"/>
            <w:r>
              <w:rPr>
                <w:sz w:val="18"/>
              </w:rPr>
              <w:t>organise</w:t>
            </w:r>
            <w:proofErr w:type="spellEnd"/>
            <w:r>
              <w:rPr>
                <w:sz w:val="18"/>
              </w:rPr>
              <w:t xml:space="preserve"> responsibilities, upload evidence to GitHub, and check another group’s GitHub repository. This activity prepares you for the next stage: building a basic working version or clear prototype of your game.</w:t>
            </w:r>
          </w:p>
        </w:tc>
      </w:tr>
    </w:tbl>
    <w:p w14:paraId="3E1709B5" w14:textId="77777777" w:rsidR="000C5096" w:rsidRDefault="000C5096"/>
    <w:p w14:paraId="14DC4B09" w14:textId="77777777" w:rsidR="000C5096" w:rsidRDefault="00000000">
      <w:pPr>
        <w:pStyle w:val="Heading1"/>
      </w:pPr>
      <w:r>
        <w:t>1. What your group must complete by 18:00</w:t>
      </w:r>
    </w:p>
    <w:p w14:paraId="6237496C" w14:textId="77777777" w:rsidR="000C5096" w:rsidRDefault="00000000">
      <w:pPr>
        <w:pStyle w:val="ListBullet"/>
      </w:pPr>
      <w:r>
        <w:t>Compare at least two possible development tools for your game.</w:t>
      </w:r>
    </w:p>
    <w:p w14:paraId="7E089410" w14:textId="77777777" w:rsidR="000C5096" w:rsidRDefault="00000000">
      <w:pPr>
        <w:pStyle w:val="ListBullet"/>
      </w:pPr>
      <w:r>
        <w:t>Select one final tool or tool combination and explain why it is suitable.</w:t>
      </w:r>
    </w:p>
    <w:p w14:paraId="2A25363B" w14:textId="77777777" w:rsidR="000C5096" w:rsidRDefault="00000000">
      <w:pPr>
        <w:pStyle w:val="ListBullet"/>
      </w:pPr>
      <w:r>
        <w:t>Create a clear development plan for your first prototype.</w:t>
      </w:r>
    </w:p>
    <w:p w14:paraId="709E3831" w14:textId="77777777" w:rsidR="000C5096" w:rsidRDefault="00000000">
      <w:pPr>
        <w:pStyle w:val="ListBullet"/>
      </w:pPr>
      <w:r>
        <w:t>Assign development responsibilities to all group members.</w:t>
      </w:r>
    </w:p>
    <w:p w14:paraId="00DEA9F0" w14:textId="77777777" w:rsidR="000C5096" w:rsidRDefault="00000000">
      <w:pPr>
        <w:pStyle w:val="ListBullet"/>
      </w:pPr>
      <w:r>
        <w:t>Update GitHub with all required Week 2 Session 2 files.</w:t>
      </w:r>
    </w:p>
    <w:p w14:paraId="792A12A8" w14:textId="77777777" w:rsidR="000C5096" w:rsidRDefault="00000000">
      <w:pPr>
        <w:pStyle w:val="ListBullet"/>
      </w:pPr>
      <w:r>
        <w:t>Check another group’s GitHub repository and give structured peer feedback.</w:t>
      </w:r>
    </w:p>
    <w:p w14:paraId="5E1AB942" w14:textId="77777777" w:rsidR="000C5096" w:rsidRDefault="00000000">
      <w:pPr>
        <w:pStyle w:val="ListBullet"/>
      </w:pPr>
      <w:r>
        <w:t>Update each student’s individual contribution log.</w:t>
      </w:r>
    </w:p>
    <w:p w14:paraId="4241F284" w14:textId="77777777" w:rsidR="000C5096" w:rsidRDefault="00000000">
      <w:pPr>
        <w:pStyle w:val="ListBullet"/>
      </w:pPr>
      <w:r>
        <w:t>Prepare and deliver a 2-minute group progress pitch.</w:t>
      </w:r>
    </w:p>
    <w:p w14:paraId="77018E1D" w14:textId="77777777" w:rsidR="000C5096" w:rsidRDefault="00000000">
      <w:pPr>
        <w:pStyle w:val="Heading1"/>
      </w:pPr>
      <w:r>
        <w:t>2. Tools you may choose from</w:t>
      </w:r>
    </w:p>
    <w:p w14:paraId="11B5D869" w14:textId="77777777" w:rsidR="000C5096" w:rsidRDefault="00000000">
      <w:r>
        <w:t>Choose a tool that matches your game idea, target audience, group skill level, and available time. Do not choose a difficult tool only because it sounds impressive. Your tool must help you produce a realistic prototype.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00"/>
        <w:gridCol w:w="2304"/>
        <w:gridCol w:w="3888"/>
        <w:gridCol w:w="2376"/>
      </w:tblGrid>
      <w:tr w:rsidR="000C5096" w14:paraId="5F29C6BA" w14:textId="77777777">
        <w:trPr>
          <w:jc w:val="center"/>
        </w:trPr>
        <w:tc>
          <w:tcPr>
            <w:tcW w:w="1800" w:type="dxa"/>
            <w:shd w:val="clear" w:color="auto" w:fill="D9EAF7"/>
            <w:vAlign w:val="center"/>
          </w:tcPr>
          <w:p w14:paraId="083C00F3" w14:textId="77777777" w:rsidR="000C5096" w:rsidRDefault="00000000">
            <w:r>
              <w:rPr>
                <w:b/>
                <w:sz w:val="16"/>
              </w:rPr>
              <w:t>Tool</w:t>
            </w:r>
          </w:p>
        </w:tc>
        <w:tc>
          <w:tcPr>
            <w:tcW w:w="2304" w:type="dxa"/>
            <w:shd w:val="clear" w:color="auto" w:fill="D9EAF7"/>
            <w:vAlign w:val="center"/>
          </w:tcPr>
          <w:p w14:paraId="00FD24BA" w14:textId="77777777" w:rsidR="000C5096" w:rsidRDefault="00000000">
            <w:r>
              <w:rPr>
                <w:b/>
                <w:sz w:val="16"/>
              </w:rPr>
              <w:t>Best for</w:t>
            </w:r>
          </w:p>
        </w:tc>
        <w:tc>
          <w:tcPr>
            <w:tcW w:w="3888" w:type="dxa"/>
            <w:shd w:val="clear" w:color="auto" w:fill="D9EAF7"/>
            <w:vAlign w:val="center"/>
          </w:tcPr>
          <w:p w14:paraId="0A769AC3" w14:textId="77777777" w:rsidR="000C5096" w:rsidRDefault="00000000">
            <w:r>
              <w:rPr>
                <w:b/>
                <w:sz w:val="16"/>
              </w:rPr>
              <w:t>When to choose it</w:t>
            </w:r>
          </w:p>
        </w:tc>
        <w:tc>
          <w:tcPr>
            <w:tcW w:w="2376" w:type="dxa"/>
            <w:shd w:val="clear" w:color="auto" w:fill="D9EAF7"/>
            <w:vAlign w:val="center"/>
          </w:tcPr>
          <w:p w14:paraId="031BDE3F" w14:textId="77777777" w:rsidR="000C5096" w:rsidRDefault="00000000">
            <w:r>
              <w:rPr>
                <w:b/>
                <w:sz w:val="16"/>
              </w:rPr>
              <w:t>Possible evidence to upload</w:t>
            </w:r>
          </w:p>
        </w:tc>
      </w:tr>
      <w:tr w:rsidR="000C5096" w14:paraId="4B5CF24A" w14:textId="77777777">
        <w:trPr>
          <w:jc w:val="center"/>
        </w:trPr>
        <w:tc>
          <w:tcPr>
            <w:tcW w:w="1800" w:type="dxa"/>
            <w:vAlign w:val="center"/>
          </w:tcPr>
          <w:p w14:paraId="60B9B9BB" w14:textId="77777777" w:rsidR="000C5096" w:rsidRDefault="00000000">
            <w:r>
              <w:rPr>
                <w:sz w:val="16"/>
              </w:rPr>
              <w:t>Canva / PowerPoint</w:t>
            </w:r>
          </w:p>
        </w:tc>
        <w:tc>
          <w:tcPr>
            <w:tcW w:w="2304" w:type="dxa"/>
            <w:vAlign w:val="center"/>
          </w:tcPr>
          <w:p w14:paraId="50172029" w14:textId="77777777" w:rsidR="000C5096" w:rsidRDefault="00000000">
            <w:r>
              <w:rPr>
                <w:sz w:val="16"/>
              </w:rPr>
              <w:t>Canvas, storyboard, screen mock-ups, card/board game design</w:t>
            </w:r>
          </w:p>
        </w:tc>
        <w:tc>
          <w:tcPr>
            <w:tcW w:w="3888" w:type="dxa"/>
            <w:vAlign w:val="center"/>
          </w:tcPr>
          <w:p w14:paraId="2239ADF2" w14:textId="77777777" w:rsidR="000C5096" w:rsidRDefault="00000000">
            <w:r>
              <w:rPr>
                <w:sz w:val="16"/>
              </w:rPr>
              <w:t>Choose this if your group is making a visual prototype, board game, card game, or early screen design.</w:t>
            </w:r>
          </w:p>
        </w:tc>
        <w:tc>
          <w:tcPr>
            <w:tcW w:w="2376" w:type="dxa"/>
            <w:vAlign w:val="center"/>
          </w:tcPr>
          <w:p w14:paraId="19D2E9B8" w14:textId="77777777" w:rsidR="000C5096" w:rsidRDefault="00000000">
            <w:r>
              <w:rPr>
                <w:sz w:val="16"/>
              </w:rPr>
              <w:t>PDF canvas, PDF storyboard, screenshots</w:t>
            </w:r>
          </w:p>
        </w:tc>
      </w:tr>
      <w:tr w:rsidR="000C5096" w14:paraId="70145637" w14:textId="77777777">
        <w:trPr>
          <w:jc w:val="center"/>
        </w:trPr>
        <w:tc>
          <w:tcPr>
            <w:tcW w:w="1800" w:type="dxa"/>
            <w:vAlign w:val="center"/>
          </w:tcPr>
          <w:p w14:paraId="47C7CE6F" w14:textId="77777777" w:rsidR="000C5096" w:rsidRDefault="00000000">
            <w:r>
              <w:rPr>
                <w:sz w:val="16"/>
              </w:rPr>
              <w:t>Scratch</w:t>
            </w:r>
          </w:p>
        </w:tc>
        <w:tc>
          <w:tcPr>
            <w:tcW w:w="2304" w:type="dxa"/>
            <w:vAlign w:val="center"/>
          </w:tcPr>
          <w:p w14:paraId="57475216" w14:textId="77777777" w:rsidR="000C5096" w:rsidRDefault="00000000">
            <w:r>
              <w:rPr>
                <w:sz w:val="16"/>
              </w:rPr>
              <w:t>Simple interactive games for children</w:t>
            </w:r>
          </w:p>
        </w:tc>
        <w:tc>
          <w:tcPr>
            <w:tcW w:w="3888" w:type="dxa"/>
            <w:vAlign w:val="center"/>
          </w:tcPr>
          <w:p w14:paraId="6625070F" w14:textId="77777777" w:rsidR="000C5096" w:rsidRDefault="00000000">
            <w:r>
              <w:rPr>
                <w:sz w:val="16"/>
              </w:rPr>
              <w:t>Choose this if your target audience is young children and your group wants a simple interactive game with characters, buttons, questions, and rewards.</w:t>
            </w:r>
          </w:p>
        </w:tc>
        <w:tc>
          <w:tcPr>
            <w:tcW w:w="2376" w:type="dxa"/>
            <w:vAlign w:val="center"/>
          </w:tcPr>
          <w:p w14:paraId="358CA7F6" w14:textId="77777777" w:rsidR="000C5096" w:rsidRDefault="00000000">
            <w:r>
              <w:rPr>
                <w:sz w:val="16"/>
              </w:rPr>
              <w:t>Scratch project link, screenshots, testing notes</w:t>
            </w:r>
          </w:p>
        </w:tc>
      </w:tr>
      <w:tr w:rsidR="000C5096" w14:paraId="140E9B73" w14:textId="77777777">
        <w:trPr>
          <w:jc w:val="center"/>
        </w:trPr>
        <w:tc>
          <w:tcPr>
            <w:tcW w:w="1800" w:type="dxa"/>
            <w:vAlign w:val="center"/>
          </w:tcPr>
          <w:p w14:paraId="573C719E" w14:textId="77777777" w:rsidR="000C5096" w:rsidRDefault="00000000">
            <w:r>
              <w:rPr>
                <w:sz w:val="16"/>
              </w:rPr>
              <w:t>Twine</w:t>
            </w:r>
          </w:p>
        </w:tc>
        <w:tc>
          <w:tcPr>
            <w:tcW w:w="2304" w:type="dxa"/>
            <w:vAlign w:val="center"/>
          </w:tcPr>
          <w:p w14:paraId="44DF9B22" w14:textId="77777777" w:rsidR="000C5096" w:rsidRDefault="00000000">
            <w:r>
              <w:rPr>
                <w:sz w:val="16"/>
              </w:rPr>
              <w:t>Branching story and decision-based games</w:t>
            </w:r>
          </w:p>
        </w:tc>
        <w:tc>
          <w:tcPr>
            <w:tcW w:w="3888" w:type="dxa"/>
            <w:vAlign w:val="center"/>
          </w:tcPr>
          <w:p w14:paraId="514F2DEF" w14:textId="77777777" w:rsidR="000C5096" w:rsidRDefault="00000000">
            <w:r>
              <w:rPr>
                <w:sz w:val="16"/>
              </w:rPr>
              <w:t>Choose this if your game is based on choices, consequences, online safety scenarios, cyberbullying, privacy, or phishing decisions.</w:t>
            </w:r>
          </w:p>
        </w:tc>
        <w:tc>
          <w:tcPr>
            <w:tcW w:w="2376" w:type="dxa"/>
            <w:vAlign w:val="center"/>
          </w:tcPr>
          <w:p w14:paraId="65A207B5" w14:textId="77777777" w:rsidR="000C5096" w:rsidRDefault="00000000">
            <w:r>
              <w:rPr>
                <w:sz w:val="16"/>
              </w:rPr>
              <w:t>Twine file/link, story map, screenshots</w:t>
            </w:r>
          </w:p>
        </w:tc>
      </w:tr>
      <w:tr w:rsidR="000C5096" w14:paraId="11520C31" w14:textId="77777777">
        <w:trPr>
          <w:jc w:val="center"/>
        </w:trPr>
        <w:tc>
          <w:tcPr>
            <w:tcW w:w="1800" w:type="dxa"/>
            <w:vAlign w:val="center"/>
          </w:tcPr>
          <w:p w14:paraId="0F6E4573" w14:textId="77777777" w:rsidR="000C5096" w:rsidRDefault="00000000">
            <w:r>
              <w:rPr>
                <w:sz w:val="16"/>
              </w:rPr>
              <w:t>Google Forms / Kahoot</w:t>
            </w:r>
          </w:p>
        </w:tc>
        <w:tc>
          <w:tcPr>
            <w:tcW w:w="2304" w:type="dxa"/>
            <w:vAlign w:val="center"/>
          </w:tcPr>
          <w:p w14:paraId="146B08DF" w14:textId="77777777" w:rsidR="000C5096" w:rsidRDefault="00000000">
            <w:r>
              <w:rPr>
                <w:sz w:val="16"/>
              </w:rPr>
              <w:t>Quiz-style games</w:t>
            </w:r>
          </w:p>
        </w:tc>
        <w:tc>
          <w:tcPr>
            <w:tcW w:w="3888" w:type="dxa"/>
            <w:vAlign w:val="center"/>
          </w:tcPr>
          <w:p w14:paraId="69402069" w14:textId="77777777" w:rsidR="000C5096" w:rsidRDefault="00000000">
            <w:r>
              <w:rPr>
                <w:sz w:val="16"/>
              </w:rPr>
              <w:t>Choose this if your game is mainly a quiz with feedback, score, and cyber-safety questions.</w:t>
            </w:r>
          </w:p>
        </w:tc>
        <w:tc>
          <w:tcPr>
            <w:tcW w:w="2376" w:type="dxa"/>
            <w:vAlign w:val="center"/>
          </w:tcPr>
          <w:p w14:paraId="5C284E55" w14:textId="77777777" w:rsidR="000C5096" w:rsidRDefault="00000000">
            <w:r>
              <w:rPr>
                <w:sz w:val="16"/>
              </w:rPr>
              <w:t>Game link, question list, screenshots</w:t>
            </w:r>
          </w:p>
        </w:tc>
      </w:tr>
      <w:tr w:rsidR="000C5096" w14:paraId="74E1000D" w14:textId="77777777">
        <w:trPr>
          <w:jc w:val="center"/>
        </w:trPr>
        <w:tc>
          <w:tcPr>
            <w:tcW w:w="1800" w:type="dxa"/>
            <w:vAlign w:val="center"/>
          </w:tcPr>
          <w:p w14:paraId="13AA6A34" w14:textId="77777777" w:rsidR="000C5096" w:rsidRDefault="00000000">
            <w:r>
              <w:rPr>
                <w:sz w:val="16"/>
              </w:rPr>
              <w:t>HTML, CSS, JavaScript / Cursor</w:t>
            </w:r>
          </w:p>
        </w:tc>
        <w:tc>
          <w:tcPr>
            <w:tcW w:w="2304" w:type="dxa"/>
            <w:vAlign w:val="center"/>
          </w:tcPr>
          <w:p w14:paraId="0BB8FB6D" w14:textId="77777777" w:rsidR="000C5096" w:rsidRDefault="00000000">
            <w:r>
              <w:rPr>
                <w:sz w:val="16"/>
              </w:rPr>
              <w:t>Simple web-based game</w:t>
            </w:r>
          </w:p>
        </w:tc>
        <w:tc>
          <w:tcPr>
            <w:tcW w:w="3888" w:type="dxa"/>
            <w:vAlign w:val="center"/>
          </w:tcPr>
          <w:p w14:paraId="5292305B" w14:textId="77777777" w:rsidR="000C5096" w:rsidRDefault="00000000">
            <w:r>
              <w:rPr>
                <w:sz w:val="16"/>
              </w:rPr>
              <w:t>Choose this if your group wants a browser game and at least one member can work with beginner code or use Cursor responsibly.</w:t>
            </w:r>
          </w:p>
        </w:tc>
        <w:tc>
          <w:tcPr>
            <w:tcW w:w="2376" w:type="dxa"/>
            <w:vAlign w:val="center"/>
          </w:tcPr>
          <w:p w14:paraId="4D55EFE5" w14:textId="77777777" w:rsidR="000C5096" w:rsidRDefault="00000000">
            <w:r>
              <w:rPr>
                <w:sz w:val="16"/>
              </w:rPr>
              <w:t>index.html, style.css, script.js, README</w:t>
            </w:r>
          </w:p>
        </w:tc>
      </w:tr>
      <w:tr w:rsidR="000C5096" w14:paraId="1200CAFB" w14:textId="77777777">
        <w:trPr>
          <w:jc w:val="center"/>
        </w:trPr>
        <w:tc>
          <w:tcPr>
            <w:tcW w:w="1800" w:type="dxa"/>
            <w:vAlign w:val="center"/>
          </w:tcPr>
          <w:p w14:paraId="76CBE715" w14:textId="77777777" w:rsidR="000C5096" w:rsidRDefault="00000000">
            <w:r>
              <w:rPr>
                <w:sz w:val="16"/>
              </w:rPr>
              <w:t>Construct / Figma</w:t>
            </w:r>
          </w:p>
        </w:tc>
        <w:tc>
          <w:tcPr>
            <w:tcW w:w="2304" w:type="dxa"/>
            <w:vAlign w:val="center"/>
          </w:tcPr>
          <w:p w14:paraId="076D1448" w14:textId="77777777" w:rsidR="000C5096" w:rsidRDefault="00000000">
            <w:r>
              <w:rPr>
                <w:sz w:val="16"/>
              </w:rPr>
              <w:t>2D game prototype or interactive screen prototype</w:t>
            </w:r>
          </w:p>
        </w:tc>
        <w:tc>
          <w:tcPr>
            <w:tcW w:w="3888" w:type="dxa"/>
            <w:vAlign w:val="center"/>
          </w:tcPr>
          <w:p w14:paraId="7EAFC72C" w14:textId="77777777" w:rsidR="000C5096" w:rsidRDefault="00000000">
            <w:r>
              <w:rPr>
                <w:sz w:val="16"/>
              </w:rPr>
              <w:t>Choose this only if your group can learn the tool quickly and use it realistically.</w:t>
            </w:r>
          </w:p>
        </w:tc>
        <w:tc>
          <w:tcPr>
            <w:tcW w:w="2376" w:type="dxa"/>
            <w:vAlign w:val="center"/>
          </w:tcPr>
          <w:p w14:paraId="3878EBF4" w14:textId="77777777" w:rsidR="000C5096" w:rsidRDefault="00000000">
            <w:r>
              <w:rPr>
                <w:sz w:val="16"/>
              </w:rPr>
              <w:t>Prototype link, exported screens, screenshots</w:t>
            </w:r>
          </w:p>
        </w:tc>
      </w:tr>
    </w:tbl>
    <w:p w14:paraId="4377C2C5" w14:textId="77777777" w:rsidR="000C5096" w:rsidRDefault="000C5096"/>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1D7A1C80" w14:textId="77777777">
        <w:trPr>
          <w:jc w:val="center"/>
        </w:trPr>
        <w:tc>
          <w:tcPr>
            <w:tcW w:w="10656" w:type="dxa"/>
            <w:shd w:val="clear" w:color="auto" w:fill="FFF2CC"/>
          </w:tcPr>
          <w:p w14:paraId="6477D342" w14:textId="77777777" w:rsidR="000C5096" w:rsidRDefault="00000000">
            <w:r>
              <w:rPr>
                <w:b/>
              </w:rPr>
              <w:t>Important rule</w:t>
            </w:r>
          </w:p>
          <w:p w14:paraId="63F0870E" w14:textId="77777777" w:rsidR="000C5096" w:rsidRDefault="00000000">
            <w:r>
              <w:rPr>
                <w:sz w:val="18"/>
              </w:rPr>
              <w:t>Your group must explain why the chosen tool is realistic. If your target audience is 10-year-old children, the tool should help you create clear instructions, large buttons, friendly visuals, simple interaction, feedback, and rewards.</w:t>
            </w:r>
          </w:p>
        </w:tc>
      </w:tr>
    </w:tbl>
    <w:p w14:paraId="70A40A00" w14:textId="77777777" w:rsidR="000C5096" w:rsidRDefault="000C5096"/>
    <w:p w14:paraId="6020A858" w14:textId="77777777" w:rsidR="000C5096" w:rsidRDefault="00000000">
      <w:pPr>
        <w:pStyle w:val="Heading1"/>
      </w:pPr>
      <w:r>
        <w:lastRenderedPageBreak/>
        <w:t>3. GitHub folder for this after-lunch activity</w:t>
      </w:r>
    </w:p>
    <w:p w14:paraId="5FE72C08" w14:textId="77777777" w:rsidR="000C5096" w:rsidRDefault="00000000">
      <w:r>
        <w:t>Create the following folder in your existing group GitHub repository: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1F8CF39D" w14:textId="77777777">
        <w:trPr>
          <w:jc w:val="center"/>
        </w:trPr>
        <w:tc>
          <w:tcPr>
            <w:tcW w:w="10656" w:type="dxa"/>
            <w:shd w:val="clear" w:color="auto" w:fill="E2F0D9"/>
          </w:tcPr>
          <w:p w14:paraId="4291169B" w14:textId="77777777" w:rsidR="000C5096" w:rsidRDefault="00000000">
            <w:r>
              <w:rPr>
                <w:b/>
              </w:rPr>
              <w:t>Folder name</w:t>
            </w:r>
          </w:p>
          <w:p w14:paraId="531D2122" w14:textId="77777777" w:rsidR="000C5096" w:rsidRDefault="00000000">
            <w:r>
              <w:rPr>
                <w:sz w:val="18"/>
              </w:rPr>
              <w:t>Week-2-Session-2-Tool-Selection</w:t>
            </w:r>
          </w:p>
        </w:tc>
      </w:tr>
    </w:tbl>
    <w:p w14:paraId="7D6A94D7" w14:textId="77777777" w:rsidR="000C5096" w:rsidRDefault="000C5096"/>
    <w:p w14:paraId="7CDCEEE4" w14:textId="77777777" w:rsidR="000C5096" w:rsidRDefault="00000000">
      <w:r>
        <w:t>Inside that folder, your group must create or upload these files: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4608"/>
        <w:gridCol w:w="2880"/>
      </w:tblGrid>
      <w:tr w:rsidR="000C5096" w14:paraId="5F71E708" w14:textId="77777777">
        <w:trPr>
          <w:jc w:val="center"/>
        </w:trPr>
        <w:tc>
          <w:tcPr>
            <w:tcW w:w="2880" w:type="dxa"/>
            <w:shd w:val="clear" w:color="auto" w:fill="D9EAF7"/>
            <w:vAlign w:val="center"/>
          </w:tcPr>
          <w:p w14:paraId="42C5AB85" w14:textId="77777777" w:rsidR="000C5096" w:rsidRDefault="00000000">
            <w:r>
              <w:rPr>
                <w:b/>
                <w:sz w:val="16"/>
              </w:rPr>
              <w:t>File name</w:t>
            </w:r>
          </w:p>
        </w:tc>
        <w:tc>
          <w:tcPr>
            <w:tcW w:w="4608" w:type="dxa"/>
            <w:shd w:val="clear" w:color="auto" w:fill="D9EAF7"/>
            <w:vAlign w:val="center"/>
          </w:tcPr>
          <w:p w14:paraId="3451EF8C" w14:textId="77777777" w:rsidR="000C5096" w:rsidRDefault="00000000">
            <w:r>
              <w:rPr>
                <w:b/>
                <w:sz w:val="16"/>
              </w:rPr>
              <w:t>Purpose</w:t>
            </w:r>
          </w:p>
        </w:tc>
        <w:tc>
          <w:tcPr>
            <w:tcW w:w="2880" w:type="dxa"/>
            <w:shd w:val="clear" w:color="auto" w:fill="D9EAF7"/>
            <w:vAlign w:val="center"/>
          </w:tcPr>
          <w:p w14:paraId="465FACB8" w14:textId="77777777" w:rsidR="000C5096" w:rsidRDefault="00000000">
            <w:r>
              <w:rPr>
                <w:b/>
                <w:sz w:val="16"/>
              </w:rPr>
              <w:t>Who should create/update it</w:t>
            </w:r>
          </w:p>
        </w:tc>
      </w:tr>
      <w:tr w:rsidR="000C5096" w14:paraId="247F2C74" w14:textId="77777777">
        <w:trPr>
          <w:jc w:val="center"/>
        </w:trPr>
        <w:tc>
          <w:tcPr>
            <w:tcW w:w="2880" w:type="dxa"/>
            <w:vAlign w:val="center"/>
          </w:tcPr>
          <w:p w14:paraId="2FB91618" w14:textId="77777777" w:rsidR="000C5096" w:rsidRDefault="00000000">
            <w:r>
              <w:rPr>
                <w:sz w:val="16"/>
              </w:rPr>
              <w:t>tool-comparison.md</w:t>
            </w:r>
          </w:p>
        </w:tc>
        <w:tc>
          <w:tcPr>
            <w:tcW w:w="4608" w:type="dxa"/>
            <w:vAlign w:val="center"/>
          </w:tcPr>
          <w:p w14:paraId="6A9157AE" w14:textId="77777777" w:rsidR="000C5096" w:rsidRDefault="00000000">
            <w:r>
              <w:rPr>
                <w:sz w:val="16"/>
              </w:rPr>
              <w:t>Compare at least two tools and decide which one is most suitable.</w:t>
            </w:r>
          </w:p>
        </w:tc>
        <w:tc>
          <w:tcPr>
            <w:tcW w:w="2880" w:type="dxa"/>
            <w:vAlign w:val="center"/>
          </w:tcPr>
          <w:p w14:paraId="64DD9A8E" w14:textId="77777777" w:rsidR="000C5096" w:rsidRDefault="00000000">
            <w:r>
              <w:rPr>
                <w:sz w:val="16"/>
              </w:rPr>
              <w:t>Tool researcher / any member</w:t>
            </w:r>
          </w:p>
        </w:tc>
      </w:tr>
      <w:tr w:rsidR="000C5096" w14:paraId="0EDD02EF" w14:textId="77777777">
        <w:trPr>
          <w:jc w:val="center"/>
        </w:trPr>
        <w:tc>
          <w:tcPr>
            <w:tcW w:w="2880" w:type="dxa"/>
            <w:vAlign w:val="center"/>
          </w:tcPr>
          <w:p w14:paraId="3DD92313" w14:textId="77777777" w:rsidR="000C5096" w:rsidRDefault="00000000">
            <w:r>
              <w:rPr>
                <w:sz w:val="16"/>
              </w:rPr>
              <w:t>final-tool-choice.md</w:t>
            </w:r>
          </w:p>
        </w:tc>
        <w:tc>
          <w:tcPr>
            <w:tcW w:w="4608" w:type="dxa"/>
            <w:vAlign w:val="center"/>
          </w:tcPr>
          <w:p w14:paraId="4E236DF0" w14:textId="77777777" w:rsidR="000C5096" w:rsidRDefault="00000000">
            <w:r>
              <w:rPr>
                <w:sz w:val="16"/>
              </w:rPr>
              <w:t>State the final tool and justify the decision.</w:t>
            </w:r>
          </w:p>
        </w:tc>
        <w:tc>
          <w:tcPr>
            <w:tcW w:w="2880" w:type="dxa"/>
            <w:vAlign w:val="center"/>
          </w:tcPr>
          <w:p w14:paraId="403D6874" w14:textId="77777777" w:rsidR="000C5096" w:rsidRDefault="00000000">
            <w:r>
              <w:rPr>
                <w:sz w:val="16"/>
              </w:rPr>
              <w:t>Project leader or GitHub manager</w:t>
            </w:r>
          </w:p>
        </w:tc>
      </w:tr>
      <w:tr w:rsidR="000C5096" w14:paraId="5772C473" w14:textId="77777777">
        <w:trPr>
          <w:jc w:val="center"/>
        </w:trPr>
        <w:tc>
          <w:tcPr>
            <w:tcW w:w="2880" w:type="dxa"/>
            <w:vAlign w:val="center"/>
          </w:tcPr>
          <w:p w14:paraId="4FC647AA" w14:textId="77777777" w:rsidR="000C5096" w:rsidRDefault="00000000">
            <w:r>
              <w:rPr>
                <w:sz w:val="16"/>
              </w:rPr>
              <w:t>development-plan.md</w:t>
            </w:r>
          </w:p>
        </w:tc>
        <w:tc>
          <w:tcPr>
            <w:tcW w:w="4608" w:type="dxa"/>
            <w:vAlign w:val="center"/>
          </w:tcPr>
          <w:p w14:paraId="04B8317C" w14:textId="77777777" w:rsidR="000C5096" w:rsidRDefault="00000000">
            <w:r>
              <w:rPr>
                <w:sz w:val="16"/>
              </w:rPr>
              <w:t>Plan the first prototype, tasks, milestones, risks, and responsibilities.</w:t>
            </w:r>
          </w:p>
        </w:tc>
        <w:tc>
          <w:tcPr>
            <w:tcW w:w="2880" w:type="dxa"/>
            <w:vAlign w:val="center"/>
          </w:tcPr>
          <w:p w14:paraId="294F04AA" w14:textId="77777777" w:rsidR="000C5096" w:rsidRDefault="00000000">
            <w:r>
              <w:rPr>
                <w:sz w:val="16"/>
              </w:rPr>
              <w:t>Project management lead</w:t>
            </w:r>
          </w:p>
        </w:tc>
      </w:tr>
      <w:tr w:rsidR="000C5096" w14:paraId="34947C1C" w14:textId="77777777">
        <w:trPr>
          <w:jc w:val="center"/>
        </w:trPr>
        <w:tc>
          <w:tcPr>
            <w:tcW w:w="2880" w:type="dxa"/>
            <w:vAlign w:val="center"/>
          </w:tcPr>
          <w:p w14:paraId="68E74FAF" w14:textId="77777777" w:rsidR="000C5096" w:rsidRDefault="00000000">
            <w:r>
              <w:rPr>
                <w:sz w:val="16"/>
              </w:rPr>
              <w:t>peer-github-review.md</w:t>
            </w:r>
          </w:p>
        </w:tc>
        <w:tc>
          <w:tcPr>
            <w:tcW w:w="4608" w:type="dxa"/>
            <w:vAlign w:val="center"/>
          </w:tcPr>
          <w:p w14:paraId="0CE8D999" w14:textId="77777777" w:rsidR="000C5096" w:rsidRDefault="00000000">
            <w:r>
              <w:rPr>
                <w:sz w:val="16"/>
              </w:rPr>
              <w:t>Record feedback received from another group after they check your GitHub.</w:t>
            </w:r>
          </w:p>
        </w:tc>
        <w:tc>
          <w:tcPr>
            <w:tcW w:w="2880" w:type="dxa"/>
            <w:vAlign w:val="center"/>
          </w:tcPr>
          <w:p w14:paraId="5BF08112" w14:textId="77777777" w:rsidR="000C5096" w:rsidRDefault="00000000">
            <w:r>
              <w:rPr>
                <w:sz w:val="16"/>
              </w:rPr>
              <w:t>Minute-taker or evidence lead</w:t>
            </w:r>
          </w:p>
        </w:tc>
      </w:tr>
      <w:tr w:rsidR="000C5096" w14:paraId="3196B024" w14:textId="77777777">
        <w:trPr>
          <w:jc w:val="center"/>
        </w:trPr>
        <w:tc>
          <w:tcPr>
            <w:tcW w:w="2880" w:type="dxa"/>
            <w:vAlign w:val="center"/>
          </w:tcPr>
          <w:p w14:paraId="3F6A1F94" w14:textId="77777777" w:rsidR="000C5096" w:rsidRDefault="00000000">
            <w:r>
              <w:rPr>
                <w:sz w:val="16"/>
              </w:rPr>
              <w:t>meeting-04-minutes.md</w:t>
            </w:r>
          </w:p>
        </w:tc>
        <w:tc>
          <w:tcPr>
            <w:tcW w:w="4608" w:type="dxa"/>
            <w:vAlign w:val="center"/>
          </w:tcPr>
          <w:p w14:paraId="654A4FB3" w14:textId="77777777" w:rsidR="000C5096" w:rsidRDefault="00000000">
            <w:r>
              <w:rPr>
                <w:sz w:val="16"/>
              </w:rPr>
              <w:t>Record today’s discussion, decisions, and action plan.</w:t>
            </w:r>
          </w:p>
        </w:tc>
        <w:tc>
          <w:tcPr>
            <w:tcW w:w="2880" w:type="dxa"/>
            <w:vAlign w:val="center"/>
          </w:tcPr>
          <w:p w14:paraId="6EE0652F" w14:textId="77777777" w:rsidR="000C5096" w:rsidRDefault="00000000">
            <w:r>
              <w:rPr>
                <w:sz w:val="16"/>
              </w:rPr>
              <w:t>Minute-taker</w:t>
            </w:r>
          </w:p>
        </w:tc>
      </w:tr>
      <w:tr w:rsidR="000C5096" w14:paraId="68089C16" w14:textId="77777777">
        <w:trPr>
          <w:jc w:val="center"/>
        </w:trPr>
        <w:tc>
          <w:tcPr>
            <w:tcW w:w="2880" w:type="dxa"/>
            <w:vAlign w:val="center"/>
          </w:tcPr>
          <w:p w14:paraId="7CF0167D" w14:textId="77777777" w:rsidR="000C5096" w:rsidRDefault="00000000">
            <w:r>
              <w:rPr>
                <w:sz w:val="16"/>
              </w:rPr>
              <w:t>two-minute-pitch-notes.md</w:t>
            </w:r>
          </w:p>
        </w:tc>
        <w:tc>
          <w:tcPr>
            <w:tcW w:w="4608" w:type="dxa"/>
            <w:vAlign w:val="center"/>
          </w:tcPr>
          <w:p w14:paraId="219BA935" w14:textId="77777777" w:rsidR="000C5096" w:rsidRDefault="00000000">
            <w:r>
              <w:rPr>
                <w:sz w:val="16"/>
              </w:rPr>
              <w:t>Prepare the final 2-minute group pitch.</w:t>
            </w:r>
          </w:p>
        </w:tc>
        <w:tc>
          <w:tcPr>
            <w:tcW w:w="2880" w:type="dxa"/>
            <w:vAlign w:val="center"/>
          </w:tcPr>
          <w:p w14:paraId="6BB70A07" w14:textId="77777777" w:rsidR="000C5096" w:rsidRDefault="00000000">
            <w:r>
              <w:rPr>
                <w:sz w:val="16"/>
              </w:rPr>
              <w:t>Presentation lead</w:t>
            </w:r>
          </w:p>
        </w:tc>
      </w:tr>
    </w:tbl>
    <w:p w14:paraId="2D58E769" w14:textId="77777777" w:rsidR="000C5096" w:rsidRDefault="000C5096"/>
    <w:p w14:paraId="46B284CE" w14:textId="77777777" w:rsidR="000C5096" w:rsidRDefault="00000000">
      <w:pPr>
        <w:pStyle w:val="Heading1"/>
      </w:pPr>
      <w:r>
        <w:t>4. How to create the Week 2 Session 2 folder in GitHub</w:t>
      </w:r>
    </w:p>
    <w:p w14:paraId="499DAE9F" w14:textId="77777777" w:rsidR="000C5096" w:rsidRDefault="00000000">
      <w:pPr>
        <w:pStyle w:val="ListNumber"/>
      </w:pPr>
      <w:r>
        <w:t>Open your group GitHub repository.</w:t>
      </w:r>
    </w:p>
    <w:p w14:paraId="4140F728" w14:textId="77777777" w:rsidR="000C5096" w:rsidRDefault="00000000">
      <w:pPr>
        <w:pStyle w:val="ListNumber"/>
      </w:pPr>
      <w:r>
        <w:t>Click Add file.</w:t>
      </w:r>
    </w:p>
    <w:p w14:paraId="74569ADC" w14:textId="77777777" w:rsidR="000C5096" w:rsidRDefault="00000000">
      <w:pPr>
        <w:pStyle w:val="ListNumber"/>
      </w:pPr>
      <w:r>
        <w:t>Click Create new file.</w:t>
      </w:r>
    </w:p>
    <w:p w14:paraId="397FE840" w14:textId="77777777" w:rsidR="000C5096" w:rsidRDefault="00000000">
      <w:pPr>
        <w:pStyle w:val="ListNumber"/>
      </w:pPr>
      <w:r>
        <w:t>In the file name box, type: Week-2-Session-2-Tool-Selection/tool-comparison.md</w:t>
      </w:r>
    </w:p>
    <w:p w14:paraId="7AFDC2AD" w14:textId="77777777" w:rsidR="000C5096" w:rsidRDefault="00000000">
      <w:pPr>
        <w:pStyle w:val="ListNumber"/>
      </w:pPr>
      <w:r>
        <w:t>The forward slash / creates the folder automatically.</w:t>
      </w:r>
    </w:p>
    <w:p w14:paraId="74226879" w14:textId="77777777" w:rsidR="000C5096" w:rsidRDefault="00000000">
      <w:pPr>
        <w:pStyle w:val="ListNumber"/>
      </w:pPr>
      <w:r>
        <w:t>Paste the tool comparison template from this worksheet.</w:t>
      </w:r>
    </w:p>
    <w:p w14:paraId="670ECD16" w14:textId="77777777" w:rsidR="000C5096" w:rsidRDefault="00000000">
      <w:pPr>
        <w:pStyle w:val="ListNumber"/>
      </w:pPr>
      <w:r>
        <w:t>Scroll down to Commit changes.</w:t>
      </w:r>
    </w:p>
    <w:p w14:paraId="3DDEAAD2" w14:textId="77777777" w:rsidR="000C5096" w:rsidRDefault="00000000">
      <w:pPr>
        <w:pStyle w:val="ListNumber"/>
      </w:pPr>
      <w:r>
        <w:t>Use the commit message: Add Week 2 tool comparison.</w:t>
      </w:r>
    </w:p>
    <w:p w14:paraId="224C0E5C" w14:textId="77777777" w:rsidR="000C5096" w:rsidRDefault="00000000">
      <w:pPr>
        <w:pStyle w:val="ListNumber"/>
      </w:pPr>
      <w:r>
        <w:t>Click Commit changes.</w:t>
      </w:r>
    </w:p>
    <w:p w14:paraId="5ACFB19E" w14:textId="77777777" w:rsidR="000C5096" w:rsidRDefault="00000000">
      <w:pPr>
        <w:pStyle w:val="Heading1"/>
      </w:pPr>
      <w:r>
        <w:t>5. Activity timetable: 14:00-18:00</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40"/>
        <w:gridCol w:w="3600"/>
        <w:gridCol w:w="5760"/>
      </w:tblGrid>
      <w:tr w:rsidR="000C5096" w14:paraId="454193A1" w14:textId="77777777">
        <w:trPr>
          <w:jc w:val="center"/>
        </w:trPr>
        <w:tc>
          <w:tcPr>
            <w:tcW w:w="1440" w:type="dxa"/>
            <w:shd w:val="clear" w:color="auto" w:fill="D9EAF7"/>
            <w:vAlign w:val="center"/>
          </w:tcPr>
          <w:p w14:paraId="6CDDDE33" w14:textId="77777777" w:rsidR="000C5096" w:rsidRDefault="00000000">
            <w:r>
              <w:rPr>
                <w:b/>
                <w:sz w:val="16"/>
              </w:rPr>
              <w:t>Time</w:t>
            </w:r>
          </w:p>
        </w:tc>
        <w:tc>
          <w:tcPr>
            <w:tcW w:w="3600" w:type="dxa"/>
            <w:shd w:val="clear" w:color="auto" w:fill="D9EAF7"/>
            <w:vAlign w:val="center"/>
          </w:tcPr>
          <w:p w14:paraId="16A248A2" w14:textId="77777777" w:rsidR="000C5096" w:rsidRDefault="00000000">
            <w:r>
              <w:rPr>
                <w:b/>
                <w:sz w:val="16"/>
              </w:rPr>
              <w:t>Activity</w:t>
            </w:r>
          </w:p>
        </w:tc>
        <w:tc>
          <w:tcPr>
            <w:tcW w:w="5760" w:type="dxa"/>
            <w:shd w:val="clear" w:color="auto" w:fill="D9EAF7"/>
            <w:vAlign w:val="center"/>
          </w:tcPr>
          <w:p w14:paraId="6AC93D4D" w14:textId="77777777" w:rsidR="000C5096" w:rsidRDefault="00000000">
            <w:r>
              <w:rPr>
                <w:b/>
                <w:sz w:val="16"/>
              </w:rPr>
              <w:t>Student output</w:t>
            </w:r>
          </w:p>
        </w:tc>
      </w:tr>
      <w:tr w:rsidR="000C5096" w14:paraId="6E4AE34F" w14:textId="77777777">
        <w:trPr>
          <w:jc w:val="center"/>
        </w:trPr>
        <w:tc>
          <w:tcPr>
            <w:tcW w:w="1440" w:type="dxa"/>
            <w:vAlign w:val="center"/>
          </w:tcPr>
          <w:p w14:paraId="7FC96D9D" w14:textId="77777777" w:rsidR="000C5096" w:rsidRDefault="00000000">
            <w:r>
              <w:rPr>
                <w:sz w:val="16"/>
              </w:rPr>
              <w:t>14:00-14:20</w:t>
            </w:r>
          </w:p>
        </w:tc>
        <w:tc>
          <w:tcPr>
            <w:tcW w:w="3600" w:type="dxa"/>
            <w:vAlign w:val="center"/>
          </w:tcPr>
          <w:p w14:paraId="6D7F0FFA" w14:textId="77777777" w:rsidR="000C5096" w:rsidRDefault="00000000">
            <w:r>
              <w:rPr>
                <w:sz w:val="16"/>
              </w:rPr>
              <w:t>Project restart and GitHub check</w:t>
            </w:r>
          </w:p>
        </w:tc>
        <w:tc>
          <w:tcPr>
            <w:tcW w:w="5760" w:type="dxa"/>
            <w:vAlign w:val="center"/>
          </w:tcPr>
          <w:p w14:paraId="3E94D20C" w14:textId="77777777" w:rsidR="000C5096" w:rsidRDefault="00000000">
            <w:r>
              <w:rPr>
                <w:sz w:val="16"/>
              </w:rPr>
              <w:t>Open repository; check morning uploads; create Week-2-Session-2 folder.</w:t>
            </w:r>
          </w:p>
        </w:tc>
      </w:tr>
      <w:tr w:rsidR="000C5096" w14:paraId="22830DA7" w14:textId="77777777">
        <w:trPr>
          <w:jc w:val="center"/>
        </w:trPr>
        <w:tc>
          <w:tcPr>
            <w:tcW w:w="1440" w:type="dxa"/>
            <w:vAlign w:val="center"/>
          </w:tcPr>
          <w:p w14:paraId="49FF3C71" w14:textId="77777777" w:rsidR="000C5096" w:rsidRDefault="00000000">
            <w:r>
              <w:rPr>
                <w:sz w:val="16"/>
              </w:rPr>
              <w:t>14:20-15:05</w:t>
            </w:r>
          </w:p>
        </w:tc>
        <w:tc>
          <w:tcPr>
            <w:tcW w:w="3600" w:type="dxa"/>
            <w:vAlign w:val="center"/>
          </w:tcPr>
          <w:p w14:paraId="5FBEA6DF" w14:textId="77777777" w:rsidR="000C5096" w:rsidRDefault="00000000">
            <w:r>
              <w:rPr>
                <w:sz w:val="16"/>
              </w:rPr>
              <w:t>Tool exploration research</w:t>
            </w:r>
          </w:p>
        </w:tc>
        <w:tc>
          <w:tcPr>
            <w:tcW w:w="5760" w:type="dxa"/>
            <w:vAlign w:val="center"/>
          </w:tcPr>
          <w:p w14:paraId="3014A177" w14:textId="77777777" w:rsidR="000C5096" w:rsidRDefault="00000000">
            <w:r>
              <w:rPr>
                <w:sz w:val="16"/>
              </w:rPr>
              <w:t>Research at least two possible tools and complete tool-comparison.md.</w:t>
            </w:r>
          </w:p>
        </w:tc>
      </w:tr>
      <w:tr w:rsidR="000C5096" w14:paraId="4C50F795" w14:textId="77777777">
        <w:trPr>
          <w:jc w:val="center"/>
        </w:trPr>
        <w:tc>
          <w:tcPr>
            <w:tcW w:w="1440" w:type="dxa"/>
            <w:vAlign w:val="center"/>
          </w:tcPr>
          <w:p w14:paraId="18AF74B8" w14:textId="77777777" w:rsidR="000C5096" w:rsidRDefault="00000000">
            <w:r>
              <w:rPr>
                <w:sz w:val="16"/>
              </w:rPr>
              <w:t>15:05-15:35</w:t>
            </w:r>
          </w:p>
        </w:tc>
        <w:tc>
          <w:tcPr>
            <w:tcW w:w="3600" w:type="dxa"/>
            <w:vAlign w:val="center"/>
          </w:tcPr>
          <w:p w14:paraId="1E1D8166" w14:textId="77777777" w:rsidR="000C5096" w:rsidRDefault="00000000">
            <w:r>
              <w:rPr>
                <w:sz w:val="16"/>
              </w:rPr>
              <w:t>Final tool decision</w:t>
            </w:r>
          </w:p>
        </w:tc>
        <w:tc>
          <w:tcPr>
            <w:tcW w:w="5760" w:type="dxa"/>
            <w:vAlign w:val="center"/>
          </w:tcPr>
          <w:p w14:paraId="6CF9F5A0" w14:textId="77777777" w:rsidR="000C5096" w:rsidRDefault="00000000">
            <w:r>
              <w:rPr>
                <w:sz w:val="16"/>
              </w:rPr>
              <w:t>Complete final-tool-choice.md with reasons.</w:t>
            </w:r>
          </w:p>
        </w:tc>
      </w:tr>
      <w:tr w:rsidR="000C5096" w14:paraId="2FF28A08" w14:textId="77777777">
        <w:trPr>
          <w:jc w:val="center"/>
        </w:trPr>
        <w:tc>
          <w:tcPr>
            <w:tcW w:w="1440" w:type="dxa"/>
            <w:vAlign w:val="center"/>
          </w:tcPr>
          <w:p w14:paraId="5936DDBA" w14:textId="77777777" w:rsidR="000C5096" w:rsidRDefault="00000000">
            <w:r>
              <w:rPr>
                <w:sz w:val="16"/>
              </w:rPr>
              <w:t>15:35-16:20</w:t>
            </w:r>
          </w:p>
        </w:tc>
        <w:tc>
          <w:tcPr>
            <w:tcW w:w="3600" w:type="dxa"/>
            <w:vAlign w:val="center"/>
          </w:tcPr>
          <w:p w14:paraId="28E5172B" w14:textId="77777777" w:rsidR="000C5096" w:rsidRDefault="00000000">
            <w:r>
              <w:rPr>
                <w:sz w:val="16"/>
              </w:rPr>
              <w:t>Prototype development plan</w:t>
            </w:r>
          </w:p>
        </w:tc>
        <w:tc>
          <w:tcPr>
            <w:tcW w:w="5760" w:type="dxa"/>
            <w:vAlign w:val="center"/>
          </w:tcPr>
          <w:p w14:paraId="77B683FD" w14:textId="77777777" w:rsidR="000C5096" w:rsidRDefault="00000000">
            <w:r>
              <w:rPr>
                <w:sz w:val="16"/>
              </w:rPr>
              <w:t>Complete development-plan.md with tasks, deadlines, roles, and risks.</w:t>
            </w:r>
          </w:p>
        </w:tc>
      </w:tr>
      <w:tr w:rsidR="000C5096" w14:paraId="5CBF1FB0" w14:textId="77777777">
        <w:trPr>
          <w:jc w:val="center"/>
        </w:trPr>
        <w:tc>
          <w:tcPr>
            <w:tcW w:w="1440" w:type="dxa"/>
            <w:vAlign w:val="center"/>
          </w:tcPr>
          <w:p w14:paraId="06A617F9" w14:textId="77777777" w:rsidR="000C5096" w:rsidRDefault="00000000">
            <w:r>
              <w:rPr>
                <w:sz w:val="16"/>
              </w:rPr>
              <w:t>16:20-16:55</w:t>
            </w:r>
          </w:p>
        </w:tc>
        <w:tc>
          <w:tcPr>
            <w:tcW w:w="3600" w:type="dxa"/>
            <w:vAlign w:val="center"/>
          </w:tcPr>
          <w:p w14:paraId="2CF24E60" w14:textId="77777777" w:rsidR="000C5096" w:rsidRDefault="00000000">
            <w:r>
              <w:rPr>
                <w:sz w:val="16"/>
              </w:rPr>
              <w:t>Peer GitHub review</w:t>
            </w:r>
          </w:p>
        </w:tc>
        <w:tc>
          <w:tcPr>
            <w:tcW w:w="5760" w:type="dxa"/>
            <w:vAlign w:val="center"/>
          </w:tcPr>
          <w:p w14:paraId="66B58513" w14:textId="77777777" w:rsidR="000C5096" w:rsidRDefault="00000000">
            <w:r>
              <w:rPr>
                <w:sz w:val="16"/>
              </w:rPr>
              <w:t>Another group checks your repository using peer-github-review.md.</w:t>
            </w:r>
          </w:p>
        </w:tc>
      </w:tr>
      <w:tr w:rsidR="000C5096" w14:paraId="01E19B74" w14:textId="77777777">
        <w:trPr>
          <w:jc w:val="center"/>
        </w:trPr>
        <w:tc>
          <w:tcPr>
            <w:tcW w:w="1440" w:type="dxa"/>
            <w:vAlign w:val="center"/>
          </w:tcPr>
          <w:p w14:paraId="2B2F9175" w14:textId="77777777" w:rsidR="000C5096" w:rsidRDefault="00000000">
            <w:r>
              <w:rPr>
                <w:sz w:val="16"/>
              </w:rPr>
              <w:t>16:55-17:25</w:t>
            </w:r>
          </w:p>
        </w:tc>
        <w:tc>
          <w:tcPr>
            <w:tcW w:w="3600" w:type="dxa"/>
            <w:vAlign w:val="center"/>
          </w:tcPr>
          <w:p w14:paraId="5AEC0C45" w14:textId="77777777" w:rsidR="000C5096" w:rsidRDefault="00000000">
            <w:r>
              <w:rPr>
                <w:sz w:val="16"/>
              </w:rPr>
              <w:t>Improve repository after peer feedback</w:t>
            </w:r>
          </w:p>
        </w:tc>
        <w:tc>
          <w:tcPr>
            <w:tcW w:w="5760" w:type="dxa"/>
            <w:vAlign w:val="center"/>
          </w:tcPr>
          <w:p w14:paraId="2C9F99F2" w14:textId="77777777" w:rsidR="000C5096" w:rsidRDefault="00000000">
            <w:r>
              <w:rPr>
                <w:sz w:val="16"/>
              </w:rPr>
              <w:t>Fix missing files, unclear README, weak commit messages, or incomplete logs.</w:t>
            </w:r>
          </w:p>
        </w:tc>
      </w:tr>
      <w:tr w:rsidR="000C5096" w14:paraId="3F2FB9CE" w14:textId="77777777">
        <w:trPr>
          <w:jc w:val="center"/>
        </w:trPr>
        <w:tc>
          <w:tcPr>
            <w:tcW w:w="1440" w:type="dxa"/>
            <w:vAlign w:val="center"/>
          </w:tcPr>
          <w:p w14:paraId="47157001" w14:textId="77777777" w:rsidR="000C5096" w:rsidRDefault="00000000">
            <w:r>
              <w:rPr>
                <w:sz w:val="16"/>
              </w:rPr>
              <w:t>17:25-17:45</w:t>
            </w:r>
          </w:p>
        </w:tc>
        <w:tc>
          <w:tcPr>
            <w:tcW w:w="3600" w:type="dxa"/>
            <w:vAlign w:val="center"/>
          </w:tcPr>
          <w:p w14:paraId="1C76BF6B" w14:textId="77777777" w:rsidR="000C5096" w:rsidRDefault="00000000">
            <w:r>
              <w:rPr>
                <w:sz w:val="16"/>
              </w:rPr>
              <w:t>Prepare 2-minute pitch</w:t>
            </w:r>
          </w:p>
        </w:tc>
        <w:tc>
          <w:tcPr>
            <w:tcW w:w="5760" w:type="dxa"/>
            <w:vAlign w:val="center"/>
          </w:tcPr>
          <w:p w14:paraId="129A2951" w14:textId="77777777" w:rsidR="000C5096" w:rsidRDefault="00000000">
            <w:r>
              <w:rPr>
                <w:sz w:val="16"/>
              </w:rPr>
              <w:t>Complete two-minute-pitch-notes.md.</w:t>
            </w:r>
          </w:p>
        </w:tc>
      </w:tr>
      <w:tr w:rsidR="000C5096" w14:paraId="49AF18F5" w14:textId="77777777">
        <w:trPr>
          <w:jc w:val="center"/>
        </w:trPr>
        <w:tc>
          <w:tcPr>
            <w:tcW w:w="1440" w:type="dxa"/>
            <w:vAlign w:val="center"/>
          </w:tcPr>
          <w:p w14:paraId="24F7E237" w14:textId="77777777" w:rsidR="000C5096" w:rsidRDefault="00000000">
            <w:r>
              <w:rPr>
                <w:sz w:val="16"/>
              </w:rPr>
              <w:t>17:45-18:00</w:t>
            </w:r>
          </w:p>
        </w:tc>
        <w:tc>
          <w:tcPr>
            <w:tcW w:w="3600" w:type="dxa"/>
            <w:vAlign w:val="center"/>
          </w:tcPr>
          <w:p w14:paraId="54AE0B4E" w14:textId="77777777" w:rsidR="000C5096" w:rsidRDefault="00000000">
            <w:r>
              <w:rPr>
                <w:sz w:val="16"/>
              </w:rPr>
              <w:t>Mini pitch and final checklist</w:t>
            </w:r>
          </w:p>
        </w:tc>
        <w:tc>
          <w:tcPr>
            <w:tcW w:w="5760" w:type="dxa"/>
            <w:vAlign w:val="center"/>
          </w:tcPr>
          <w:p w14:paraId="33F4996F" w14:textId="77777777" w:rsidR="000C5096" w:rsidRDefault="00000000">
            <w:r>
              <w:rPr>
                <w:sz w:val="16"/>
              </w:rPr>
              <w:t>Present progress and complete final checklist.</w:t>
            </w:r>
          </w:p>
        </w:tc>
      </w:tr>
    </w:tbl>
    <w:p w14:paraId="5D5D3C7A" w14:textId="77777777" w:rsidR="000C5096" w:rsidRDefault="000C5096"/>
    <w:p w14:paraId="5CE60D7A" w14:textId="77777777" w:rsidR="000C5096" w:rsidRDefault="00000000">
      <w:pPr>
        <w:pStyle w:val="Heading1"/>
      </w:pPr>
      <w:r>
        <w:t>6. Activity A: Tool exploration research</w:t>
      </w:r>
    </w:p>
    <w:p w14:paraId="009FF683" w14:textId="77777777" w:rsidR="000C5096" w:rsidRDefault="00000000">
      <w:r>
        <w:t>Your group must research at least two tools. You can use the tool websites, YouTube tutorials, screenshots, example projects, and online guides. You are not only checking what the tool is. You are checking whether the tool can help your group build the kind of prototype your game needs.</w:t>
      </w:r>
    </w:p>
    <w:p w14:paraId="13C0B65E" w14:textId="77777777" w:rsidR="000C5096" w:rsidRDefault="00000000">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3AB0080A" w14:textId="77777777">
        <w:trPr>
          <w:jc w:val="center"/>
        </w:trPr>
        <w:tc>
          <w:tcPr>
            <w:tcW w:w="10656" w:type="dxa"/>
            <w:shd w:val="clear" w:color="auto" w:fill="E2F0D9"/>
          </w:tcPr>
          <w:p w14:paraId="6320DF28" w14:textId="77777777" w:rsidR="000C5096" w:rsidRDefault="00000000">
            <w:r>
              <w:rPr>
                <w:b/>
              </w:rPr>
              <w:lastRenderedPageBreak/>
              <w:t>File path</w:t>
            </w:r>
          </w:p>
          <w:p w14:paraId="7F1DF0E9" w14:textId="77777777" w:rsidR="000C5096" w:rsidRDefault="00000000">
            <w:r>
              <w:rPr>
                <w:sz w:val="18"/>
              </w:rPr>
              <w:t>Week-2-Session-2-Tool-Selection/tool-comparison.md</w:t>
            </w:r>
          </w:p>
        </w:tc>
      </w:tr>
    </w:tbl>
    <w:p w14:paraId="0E3148F8" w14:textId="77777777" w:rsidR="000C5096" w:rsidRDefault="000C5096"/>
    <w:p w14:paraId="13C903B3" w14:textId="77777777" w:rsidR="000C5096" w:rsidRDefault="00000000">
      <w:r>
        <w:t>Complete this table in the file: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8"/>
        <w:gridCol w:w="2817"/>
        <w:gridCol w:w="2117"/>
        <w:gridCol w:w="2121"/>
        <w:gridCol w:w="2119"/>
      </w:tblGrid>
      <w:tr w:rsidR="000C5096" w14:paraId="26CE6FA5" w14:textId="77777777" w:rsidTr="00B85AED">
        <w:trPr>
          <w:jc w:val="center"/>
        </w:trPr>
        <w:tc>
          <w:tcPr>
            <w:tcW w:w="1698" w:type="dxa"/>
            <w:shd w:val="clear" w:color="auto" w:fill="D9EAF7"/>
            <w:vAlign w:val="center"/>
          </w:tcPr>
          <w:p w14:paraId="219FA6F2" w14:textId="77777777" w:rsidR="000C5096" w:rsidRDefault="00000000">
            <w:r>
              <w:rPr>
                <w:b/>
                <w:sz w:val="16"/>
              </w:rPr>
              <w:t>Tool</w:t>
            </w:r>
          </w:p>
        </w:tc>
        <w:tc>
          <w:tcPr>
            <w:tcW w:w="2817" w:type="dxa"/>
            <w:shd w:val="clear" w:color="auto" w:fill="D9EAF7"/>
            <w:vAlign w:val="center"/>
          </w:tcPr>
          <w:p w14:paraId="04D45F3E" w14:textId="77777777" w:rsidR="000C5096" w:rsidRDefault="00000000">
            <w:r>
              <w:rPr>
                <w:b/>
                <w:sz w:val="16"/>
              </w:rPr>
              <w:t>What we could build with it</w:t>
            </w:r>
          </w:p>
        </w:tc>
        <w:tc>
          <w:tcPr>
            <w:tcW w:w="2117" w:type="dxa"/>
            <w:shd w:val="clear" w:color="auto" w:fill="D9EAF7"/>
            <w:vAlign w:val="center"/>
          </w:tcPr>
          <w:p w14:paraId="62569261" w14:textId="77777777" w:rsidR="000C5096" w:rsidRDefault="00000000">
            <w:r>
              <w:rPr>
                <w:b/>
                <w:sz w:val="16"/>
              </w:rPr>
              <w:t>Strengths</w:t>
            </w:r>
          </w:p>
        </w:tc>
        <w:tc>
          <w:tcPr>
            <w:tcW w:w="2121" w:type="dxa"/>
            <w:shd w:val="clear" w:color="auto" w:fill="D9EAF7"/>
            <w:vAlign w:val="center"/>
          </w:tcPr>
          <w:p w14:paraId="2E3A90AB" w14:textId="77777777" w:rsidR="000C5096" w:rsidRDefault="00000000">
            <w:r>
              <w:rPr>
                <w:b/>
                <w:sz w:val="16"/>
              </w:rPr>
              <w:t>Limitations</w:t>
            </w:r>
          </w:p>
        </w:tc>
        <w:tc>
          <w:tcPr>
            <w:tcW w:w="2119" w:type="dxa"/>
            <w:shd w:val="clear" w:color="auto" w:fill="D9EAF7"/>
            <w:vAlign w:val="center"/>
          </w:tcPr>
          <w:p w14:paraId="17CCCC83" w14:textId="77777777" w:rsidR="000C5096" w:rsidRDefault="00000000">
            <w:r>
              <w:rPr>
                <w:b/>
                <w:sz w:val="16"/>
              </w:rPr>
              <w:t>Suitable for our target audience?</w:t>
            </w:r>
          </w:p>
        </w:tc>
      </w:tr>
      <w:tr w:rsidR="00B85AED" w14:paraId="59249FF8" w14:textId="77777777" w:rsidTr="00B85AED">
        <w:trPr>
          <w:jc w:val="center"/>
        </w:trPr>
        <w:tc>
          <w:tcPr>
            <w:tcW w:w="1698" w:type="dxa"/>
            <w:vAlign w:val="center"/>
          </w:tcPr>
          <w:p w14:paraId="589DCD4E" w14:textId="1F92C26F" w:rsidR="00B85AED" w:rsidRDefault="00B85AED" w:rsidP="00B85AED">
            <w:r>
              <w:t>Scratch</w:t>
            </w:r>
          </w:p>
        </w:tc>
        <w:tc>
          <w:tcPr>
            <w:tcW w:w="2817" w:type="dxa"/>
            <w:vAlign w:val="center"/>
          </w:tcPr>
          <w:p w14:paraId="38DA044D" w14:textId="41B0E62B" w:rsidR="00B85AED" w:rsidRDefault="00B85AED" w:rsidP="00B85AED">
            <w:r>
              <w:t>Interactive cyber-safety game</w:t>
            </w:r>
          </w:p>
        </w:tc>
        <w:tc>
          <w:tcPr>
            <w:tcW w:w="2117" w:type="dxa"/>
          </w:tcPr>
          <w:p w14:paraId="1EE3C515" w14:textId="460F9327" w:rsidR="00B85AED" w:rsidRDefault="00B85AED" w:rsidP="00B85AED">
            <w:r>
              <w:t>Easy for beginners and fun for children</w:t>
            </w:r>
          </w:p>
        </w:tc>
        <w:tc>
          <w:tcPr>
            <w:tcW w:w="2121" w:type="dxa"/>
            <w:vAlign w:val="center"/>
          </w:tcPr>
          <w:p w14:paraId="230C7891" w14:textId="6725E86E" w:rsidR="00B85AED" w:rsidRDefault="00B85AED" w:rsidP="00B85AED">
            <w:r>
              <w:t>Limited advanced features</w:t>
            </w:r>
          </w:p>
        </w:tc>
        <w:tc>
          <w:tcPr>
            <w:tcW w:w="2119" w:type="dxa"/>
            <w:vAlign w:val="center"/>
          </w:tcPr>
          <w:p w14:paraId="307A2686" w14:textId="77777777" w:rsidR="00B85AED" w:rsidRDefault="00B85AED" w:rsidP="00B85AED">
            <w:r>
              <w:rPr>
                <w:sz w:val="16"/>
              </w:rPr>
              <w:t>Yes / No / Maybe</w:t>
            </w:r>
          </w:p>
        </w:tc>
      </w:tr>
      <w:tr w:rsidR="00B85AED" w14:paraId="78D24620" w14:textId="77777777" w:rsidTr="009C4E49">
        <w:trPr>
          <w:jc w:val="center"/>
        </w:trPr>
        <w:tc>
          <w:tcPr>
            <w:tcW w:w="1698" w:type="dxa"/>
            <w:vAlign w:val="center"/>
          </w:tcPr>
          <w:p w14:paraId="6D19DD42" w14:textId="4225236A" w:rsidR="00B85AED" w:rsidRDefault="00B85AED" w:rsidP="00B85AED">
            <w:r>
              <w:t>Canva</w:t>
            </w:r>
          </w:p>
        </w:tc>
        <w:tc>
          <w:tcPr>
            <w:tcW w:w="2817" w:type="dxa"/>
          </w:tcPr>
          <w:p w14:paraId="144A29F6" w14:textId="21B13571" w:rsidR="00B85AED" w:rsidRDefault="00B85AED" w:rsidP="00B85AED">
            <w:r>
              <w:t>Storyboard and screen designs</w:t>
            </w:r>
          </w:p>
        </w:tc>
        <w:tc>
          <w:tcPr>
            <w:tcW w:w="2117" w:type="dxa"/>
          </w:tcPr>
          <w:p w14:paraId="7C3874F1" w14:textId="4D46AAD9" w:rsidR="00B85AED" w:rsidRDefault="00B85AED" w:rsidP="00B85AED">
            <w:r>
              <w:t>Easy visual design</w:t>
            </w:r>
          </w:p>
        </w:tc>
        <w:tc>
          <w:tcPr>
            <w:tcW w:w="2121" w:type="dxa"/>
          </w:tcPr>
          <w:p w14:paraId="1CEB32B2" w14:textId="1F4A0C88" w:rsidR="00B85AED" w:rsidRDefault="00B85AED" w:rsidP="00B85AED">
            <w:r>
              <w:t>Not interactive</w:t>
            </w:r>
          </w:p>
        </w:tc>
        <w:tc>
          <w:tcPr>
            <w:tcW w:w="2119" w:type="dxa"/>
            <w:vAlign w:val="center"/>
          </w:tcPr>
          <w:p w14:paraId="060494EF" w14:textId="77777777" w:rsidR="00B85AED" w:rsidRDefault="00B85AED" w:rsidP="00B85AED">
            <w:r>
              <w:rPr>
                <w:sz w:val="16"/>
              </w:rPr>
              <w:t>Yes / No / Maybe</w:t>
            </w:r>
          </w:p>
        </w:tc>
      </w:tr>
    </w:tbl>
    <w:p w14:paraId="6AA54A99" w14:textId="77777777" w:rsidR="000C5096" w:rsidRDefault="000C5096"/>
    <w:p w14:paraId="0F7022FD" w14:textId="5646BB9D" w:rsidR="000C5096" w:rsidRDefault="00000000" w:rsidP="00E15DDE">
      <w:r>
        <w:t>Questions to answer below the table:</w:t>
      </w:r>
    </w:p>
    <w:p w14:paraId="6E358550" w14:textId="77777777" w:rsidR="00643FC8" w:rsidRDefault="00643FC8" w:rsidP="00643FC8">
      <w:pPr>
        <w:pStyle w:val="ListBullet"/>
        <w:numPr>
          <w:ilvl w:val="0"/>
          <w:numId w:val="0"/>
        </w:numPr>
        <w:rPr>
          <w:rFonts w:ascii="Times New Roman" w:hAnsi="Times New Roman"/>
        </w:rPr>
      </w:pPr>
      <w:r>
        <w:t xml:space="preserve">Scratch is the easiest tool for our group to learn today because it uses simple drag-and-drop coding and does not require advanced programming knowledge. It also best matches our target audience because the </w:t>
      </w:r>
      <w:proofErr w:type="spellStart"/>
      <w:r>
        <w:t>colourful</w:t>
      </w:r>
      <w:proofErr w:type="spellEnd"/>
      <w:r>
        <w:t xml:space="preserve"> design, animations, and interactive gameplay are suitable for children. Scratch allows us to clearly show feedback, rewards, sounds, and learning activities, which makes the cyber-safety game more engaging and educational. In addition, Scratch and Canva are realistic tools for the limited time we have because they are beginner-friendly and quick to use. These tools will also provide good evidence to upload to GitHub, such as screenshots, storyboard designs, Scratch project links, testing notes, and presentation materials.</w:t>
      </w:r>
    </w:p>
    <w:p w14:paraId="6D89EB51" w14:textId="77777777" w:rsidR="00643FC8" w:rsidRDefault="00643FC8" w:rsidP="00643FC8">
      <w:pPr>
        <w:pStyle w:val="ListBullet"/>
        <w:numPr>
          <w:ilvl w:val="0"/>
          <w:numId w:val="0"/>
        </w:numPr>
      </w:pPr>
    </w:p>
    <w:p w14:paraId="5BFB03AC" w14:textId="77777777" w:rsidR="000C5096" w:rsidRDefault="00000000">
      <w:pPr>
        <w:pStyle w:val="Heading1"/>
      </w:pPr>
      <w:r>
        <w:t>7. Activity B: Final tool choice</w:t>
      </w:r>
    </w:p>
    <w:p w14:paraId="47C8CD6D" w14:textId="77777777" w:rsidR="000C5096" w:rsidRDefault="00000000">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56AB1409" w14:textId="77777777">
        <w:trPr>
          <w:jc w:val="center"/>
        </w:trPr>
        <w:tc>
          <w:tcPr>
            <w:tcW w:w="10656" w:type="dxa"/>
            <w:shd w:val="clear" w:color="auto" w:fill="E2F0D9"/>
          </w:tcPr>
          <w:p w14:paraId="7D7DB6AB" w14:textId="77777777" w:rsidR="000C5096" w:rsidRDefault="00000000">
            <w:r>
              <w:rPr>
                <w:b/>
              </w:rPr>
              <w:t>File path</w:t>
            </w:r>
          </w:p>
          <w:p w14:paraId="5AD5C9C9" w14:textId="77777777" w:rsidR="000C5096" w:rsidRDefault="00000000">
            <w:r>
              <w:rPr>
                <w:sz w:val="18"/>
              </w:rPr>
              <w:t>Week-2-Session-2-Tool-Selection/final-tool-choice.md</w:t>
            </w:r>
          </w:p>
        </w:tc>
      </w:tr>
    </w:tbl>
    <w:p w14:paraId="7C2C8C4F" w14:textId="77777777" w:rsidR="000C5096" w:rsidRDefault="000C5096"/>
    <w:p w14:paraId="540FBA3E" w14:textId="77777777" w:rsidR="000C5096" w:rsidRDefault="00000000">
      <w:r>
        <w:t>Complete the following sections: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7200"/>
      </w:tblGrid>
      <w:tr w:rsidR="000C5096" w14:paraId="38224FE0" w14:textId="77777777">
        <w:trPr>
          <w:jc w:val="center"/>
        </w:trPr>
        <w:tc>
          <w:tcPr>
            <w:tcW w:w="2880" w:type="dxa"/>
            <w:shd w:val="clear" w:color="auto" w:fill="D9EAF7"/>
            <w:vAlign w:val="center"/>
          </w:tcPr>
          <w:p w14:paraId="7A68CCFD" w14:textId="77777777" w:rsidR="000C5096" w:rsidRDefault="00000000">
            <w:r>
              <w:rPr>
                <w:b/>
                <w:sz w:val="16"/>
              </w:rPr>
              <w:t>Section</w:t>
            </w:r>
          </w:p>
        </w:tc>
        <w:tc>
          <w:tcPr>
            <w:tcW w:w="7200" w:type="dxa"/>
            <w:shd w:val="clear" w:color="auto" w:fill="D9EAF7"/>
            <w:vAlign w:val="center"/>
          </w:tcPr>
          <w:p w14:paraId="218CF867" w14:textId="77777777" w:rsidR="000C5096" w:rsidRDefault="00000000">
            <w:r>
              <w:rPr>
                <w:b/>
                <w:sz w:val="16"/>
              </w:rPr>
              <w:t>What to write</w:t>
            </w:r>
          </w:p>
        </w:tc>
      </w:tr>
      <w:tr w:rsidR="000C5096" w14:paraId="0F1202DA" w14:textId="77777777">
        <w:trPr>
          <w:jc w:val="center"/>
        </w:trPr>
        <w:tc>
          <w:tcPr>
            <w:tcW w:w="2880" w:type="dxa"/>
            <w:vAlign w:val="center"/>
          </w:tcPr>
          <w:p w14:paraId="175F10A8" w14:textId="52B44908" w:rsidR="000C5096" w:rsidRPr="00B85AED" w:rsidRDefault="00000000">
            <w:pPr>
              <w:rPr>
                <w:rFonts w:ascii="Aptos Display" w:hAnsi="Aptos Display"/>
              </w:rPr>
            </w:pPr>
            <w:r w:rsidRPr="00B85AED">
              <w:rPr>
                <w:rFonts w:ascii="Aptos Display" w:hAnsi="Aptos Display"/>
                <w:sz w:val="16"/>
              </w:rPr>
              <w:t>Final selected tool</w:t>
            </w:r>
            <w:r w:rsidR="00B85AED" w:rsidRPr="00B85AED">
              <w:rPr>
                <w:rFonts w:ascii="Aptos Display" w:hAnsi="Aptos Display"/>
                <w:sz w:val="16"/>
              </w:rPr>
              <w:t xml:space="preserve"> is </w:t>
            </w:r>
          </w:p>
        </w:tc>
        <w:tc>
          <w:tcPr>
            <w:tcW w:w="7200" w:type="dxa"/>
            <w:vAlign w:val="center"/>
          </w:tcPr>
          <w:p w14:paraId="350EAD10" w14:textId="77477E55" w:rsidR="000C5096" w:rsidRDefault="00B85AED">
            <w:r w:rsidRPr="00B85AED">
              <w:rPr>
                <w:rFonts w:ascii="Aptos Display" w:hAnsi="Aptos Display"/>
                <w:sz w:val="16"/>
              </w:rPr>
              <w:t xml:space="preserve"> Scratch + Canva</w:t>
            </w:r>
          </w:p>
        </w:tc>
      </w:tr>
      <w:tr w:rsidR="00B85AED" w14:paraId="2AB003DC" w14:textId="77777777" w:rsidTr="00543D9E">
        <w:trPr>
          <w:jc w:val="center"/>
        </w:trPr>
        <w:tc>
          <w:tcPr>
            <w:tcW w:w="2880" w:type="dxa"/>
            <w:vAlign w:val="center"/>
          </w:tcPr>
          <w:p w14:paraId="410415F9" w14:textId="77777777" w:rsidR="00B85AED" w:rsidRDefault="00B85AED" w:rsidP="00B85AED">
            <w:r>
              <w:rPr>
                <w:sz w:val="16"/>
              </w:rPr>
              <w:t>Reason for choice</w:t>
            </w:r>
          </w:p>
        </w:tc>
        <w:tc>
          <w:tcPr>
            <w:tcW w:w="7200" w:type="dxa"/>
          </w:tcPr>
          <w:p w14:paraId="54CBD4D0" w14:textId="002804E1" w:rsidR="00B85AED" w:rsidRPr="00E15DDE" w:rsidRDefault="00B85AED" w:rsidP="00B85AED">
            <w:pPr>
              <w:rPr>
                <w:sz w:val="16"/>
                <w:szCs w:val="16"/>
              </w:rPr>
            </w:pPr>
            <w:proofErr w:type="spellStart"/>
            <w:r w:rsidRPr="00E15DDE">
              <w:rPr>
                <w:sz w:val="16"/>
                <w:szCs w:val="16"/>
              </w:rPr>
              <w:t>E</w:t>
            </w:r>
            <w:r w:rsidR="00BC4385" w:rsidRPr="00E15DDE">
              <w:rPr>
                <w:sz w:val="16"/>
                <w:szCs w:val="16"/>
              </w:rPr>
              <w:t>z</w:t>
            </w:r>
            <w:r w:rsidRPr="00E15DDE">
              <w:rPr>
                <w:sz w:val="16"/>
                <w:szCs w:val="16"/>
              </w:rPr>
              <w:t>asy</w:t>
            </w:r>
            <w:proofErr w:type="spellEnd"/>
            <w:r w:rsidRPr="00E15DDE">
              <w:rPr>
                <w:sz w:val="16"/>
                <w:szCs w:val="16"/>
              </w:rPr>
              <w:t xml:space="preserve"> to learn, suitable for children, realistic for available time</w:t>
            </w:r>
          </w:p>
        </w:tc>
      </w:tr>
      <w:tr w:rsidR="00B85AED" w14:paraId="52CBB39B" w14:textId="77777777" w:rsidTr="00D71ED7">
        <w:trPr>
          <w:jc w:val="center"/>
        </w:trPr>
        <w:tc>
          <w:tcPr>
            <w:tcW w:w="2880" w:type="dxa"/>
            <w:vAlign w:val="center"/>
          </w:tcPr>
          <w:p w14:paraId="3D90CFA9" w14:textId="77777777" w:rsidR="00B85AED" w:rsidRDefault="00B85AED" w:rsidP="00B85AED">
            <w:r>
              <w:rPr>
                <w:sz w:val="16"/>
              </w:rPr>
              <w:t>Rejected tool</w:t>
            </w:r>
          </w:p>
        </w:tc>
        <w:tc>
          <w:tcPr>
            <w:tcW w:w="7200" w:type="dxa"/>
          </w:tcPr>
          <w:p w14:paraId="777B5DD5" w14:textId="1C0258E6" w:rsidR="00B85AED" w:rsidRPr="00E15DDE" w:rsidRDefault="00B85AED" w:rsidP="00B85AED">
            <w:pPr>
              <w:rPr>
                <w:sz w:val="16"/>
                <w:szCs w:val="16"/>
              </w:rPr>
            </w:pPr>
            <w:r w:rsidRPr="00E15DDE">
              <w:rPr>
                <w:sz w:val="16"/>
                <w:szCs w:val="16"/>
              </w:rPr>
              <w:t>HTML/CSS/JavaScript</w:t>
            </w:r>
          </w:p>
        </w:tc>
      </w:tr>
      <w:tr w:rsidR="00B85AED" w14:paraId="1DB7EBCF" w14:textId="77777777">
        <w:trPr>
          <w:jc w:val="center"/>
        </w:trPr>
        <w:tc>
          <w:tcPr>
            <w:tcW w:w="2880" w:type="dxa"/>
            <w:vAlign w:val="center"/>
          </w:tcPr>
          <w:p w14:paraId="6BB62BA1" w14:textId="77777777" w:rsidR="00B85AED" w:rsidRDefault="00B85AED" w:rsidP="00B85AED">
            <w:r>
              <w:rPr>
                <w:sz w:val="16"/>
              </w:rPr>
              <w:t>Reason for rejection</w:t>
            </w:r>
          </w:p>
        </w:tc>
        <w:tc>
          <w:tcPr>
            <w:tcW w:w="7200" w:type="dxa"/>
            <w:vAlign w:val="center"/>
          </w:tcPr>
          <w:p w14:paraId="46B4B606" w14:textId="758CCCC7" w:rsidR="00B85AED" w:rsidRPr="00E15DDE" w:rsidRDefault="00265A1D" w:rsidP="00B85AED">
            <w:pPr>
              <w:rPr>
                <w:sz w:val="16"/>
                <w:szCs w:val="16"/>
              </w:rPr>
            </w:pPr>
            <w:r w:rsidRPr="00265A1D">
              <w:rPr>
                <w:sz w:val="16"/>
                <w:szCs w:val="16"/>
              </w:rPr>
              <w:t>HTML, CSS, and JavaScript were rejected because our group has limited coding experience, and learning advanced programming within the available time could delay prototype development.</w:t>
            </w:r>
          </w:p>
        </w:tc>
      </w:tr>
      <w:tr w:rsidR="00B85AED" w14:paraId="29311F02" w14:textId="77777777">
        <w:trPr>
          <w:jc w:val="center"/>
        </w:trPr>
        <w:tc>
          <w:tcPr>
            <w:tcW w:w="2880" w:type="dxa"/>
            <w:vAlign w:val="center"/>
          </w:tcPr>
          <w:p w14:paraId="33DE1FB1" w14:textId="77777777" w:rsidR="00B85AED" w:rsidRDefault="00B85AED" w:rsidP="00B85AED">
            <w:r>
              <w:rPr>
                <w:sz w:val="16"/>
              </w:rPr>
              <w:t>Prototype output</w:t>
            </w:r>
          </w:p>
        </w:tc>
        <w:tc>
          <w:tcPr>
            <w:tcW w:w="7200" w:type="dxa"/>
            <w:vAlign w:val="center"/>
          </w:tcPr>
          <w:p w14:paraId="6B72ABAE" w14:textId="34CA206F" w:rsidR="00B85AED" w:rsidRPr="00E15DDE" w:rsidRDefault="00B85AED" w:rsidP="00B85AED">
            <w:pPr>
              <w:rPr>
                <w:sz w:val="16"/>
                <w:szCs w:val="16"/>
              </w:rPr>
            </w:pPr>
            <w:r w:rsidRPr="00E15DDE">
              <w:rPr>
                <w:sz w:val="16"/>
                <w:szCs w:val="16"/>
              </w:rPr>
              <w:t>Interactive cyber-safety mini game</w:t>
            </w:r>
          </w:p>
        </w:tc>
      </w:tr>
      <w:tr w:rsidR="00B85AED" w14:paraId="42AEE327" w14:textId="77777777">
        <w:trPr>
          <w:jc w:val="center"/>
        </w:trPr>
        <w:tc>
          <w:tcPr>
            <w:tcW w:w="2880" w:type="dxa"/>
            <w:vAlign w:val="center"/>
          </w:tcPr>
          <w:p w14:paraId="5C7F5FAC" w14:textId="77777777" w:rsidR="00B85AED" w:rsidRDefault="00B85AED" w:rsidP="00B85AED">
            <w:r>
              <w:rPr>
                <w:sz w:val="16"/>
              </w:rPr>
              <w:t>Evidence to upload</w:t>
            </w:r>
          </w:p>
        </w:tc>
        <w:tc>
          <w:tcPr>
            <w:tcW w:w="7200" w:type="dxa"/>
            <w:vAlign w:val="center"/>
          </w:tcPr>
          <w:p w14:paraId="1D86426C" w14:textId="304AD357" w:rsidR="00B85AED" w:rsidRPr="00E15DDE" w:rsidRDefault="00643FC8" w:rsidP="00B85AED">
            <w:pPr>
              <w:rPr>
                <w:sz w:val="16"/>
                <w:szCs w:val="16"/>
              </w:rPr>
            </w:pPr>
            <w:r w:rsidRPr="00E15DDE">
              <w:rPr>
                <w:sz w:val="16"/>
                <w:szCs w:val="16"/>
              </w:rPr>
              <w:t xml:space="preserve">Screen shots and links </w:t>
            </w:r>
          </w:p>
        </w:tc>
      </w:tr>
    </w:tbl>
    <w:p w14:paraId="4A4D38AB" w14:textId="77777777" w:rsidR="000C5096" w:rsidRDefault="000C5096"/>
    <w:p w14:paraId="0F83C85F" w14:textId="77777777" w:rsidR="000C5096" w:rsidRDefault="00000000">
      <w:pPr>
        <w:pStyle w:val="Heading1"/>
      </w:pPr>
      <w:r>
        <w:t>8. Activity C: Development planning workshop</w:t>
      </w:r>
    </w:p>
    <w:p w14:paraId="4DAAAC98" w14:textId="77777777" w:rsidR="000C5096" w:rsidRDefault="00000000">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4DC1034D" w14:textId="77777777">
        <w:trPr>
          <w:jc w:val="center"/>
        </w:trPr>
        <w:tc>
          <w:tcPr>
            <w:tcW w:w="10656" w:type="dxa"/>
            <w:shd w:val="clear" w:color="auto" w:fill="E2F0D9"/>
          </w:tcPr>
          <w:p w14:paraId="27AC1305" w14:textId="77777777" w:rsidR="000C5096" w:rsidRDefault="00000000">
            <w:r>
              <w:rPr>
                <w:b/>
              </w:rPr>
              <w:t>File path</w:t>
            </w:r>
          </w:p>
          <w:p w14:paraId="0F626B74" w14:textId="77777777" w:rsidR="000C5096" w:rsidRDefault="00000000">
            <w:r>
              <w:rPr>
                <w:sz w:val="18"/>
              </w:rPr>
              <w:t>Week-2-Session-2-Tool-Selection/development-plan.md</w:t>
            </w:r>
          </w:p>
        </w:tc>
      </w:tr>
    </w:tbl>
    <w:p w14:paraId="00A889BA" w14:textId="77777777" w:rsidR="000C5096" w:rsidRDefault="000C5096"/>
    <w:p w14:paraId="5CB8557F" w14:textId="77777777" w:rsidR="000C5096" w:rsidRDefault="00000000">
      <w:r>
        <w:lastRenderedPageBreak/>
        <w:t>Your development plan must show how your group will move from idea to first prototype. Complete the following tables.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160"/>
        <w:gridCol w:w="4320"/>
        <w:gridCol w:w="1440"/>
        <w:gridCol w:w="2592"/>
      </w:tblGrid>
      <w:tr w:rsidR="000C5096" w14:paraId="53DD6B52" w14:textId="77777777">
        <w:trPr>
          <w:jc w:val="center"/>
        </w:trPr>
        <w:tc>
          <w:tcPr>
            <w:tcW w:w="2160" w:type="dxa"/>
            <w:shd w:val="clear" w:color="auto" w:fill="D9EAF7"/>
            <w:vAlign w:val="center"/>
          </w:tcPr>
          <w:p w14:paraId="26B4DA6E" w14:textId="77777777" w:rsidR="000C5096" w:rsidRDefault="00000000">
            <w:r>
              <w:rPr>
                <w:b/>
                <w:sz w:val="16"/>
              </w:rPr>
              <w:t>Prototype milestone</w:t>
            </w:r>
          </w:p>
        </w:tc>
        <w:tc>
          <w:tcPr>
            <w:tcW w:w="4320" w:type="dxa"/>
            <w:shd w:val="clear" w:color="auto" w:fill="D9EAF7"/>
            <w:vAlign w:val="center"/>
          </w:tcPr>
          <w:p w14:paraId="032C857B" w14:textId="77777777" w:rsidR="000C5096" w:rsidRDefault="00000000">
            <w:r>
              <w:rPr>
                <w:b/>
                <w:sz w:val="16"/>
              </w:rPr>
              <w:t>What must be completed</w:t>
            </w:r>
          </w:p>
        </w:tc>
        <w:tc>
          <w:tcPr>
            <w:tcW w:w="1440" w:type="dxa"/>
            <w:shd w:val="clear" w:color="auto" w:fill="D9EAF7"/>
            <w:vAlign w:val="center"/>
          </w:tcPr>
          <w:p w14:paraId="5E097927" w14:textId="77777777" w:rsidR="000C5096" w:rsidRDefault="00000000">
            <w:r>
              <w:rPr>
                <w:b/>
                <w:sz w:val="16"/>
              </w:rPr>
              <w:t>Deadline</w:t>
            </w:r>
          </w:p>
        </w:tc>
        <w:tc>
          <w:tcPr>
            <w:tcW w:w="2592" w:type="dxa"/>
            <w:shd w:val="clear" w:color="auto" w:fill="D9EAF7"/>
            <w:vAlign w:val="center"/>
          </w:tcPr>
          <w:p w14:paraId="2C79B339" w14:textId="77777777" w:rsidR="000C5096" w:rsidRDefault="00000000">
            <w:r>
              <w:rPr>
                <w:b/>
                <w:sz w:val="16"/>
              </w:rPr>
              <w:t>Evidence</w:t>
            </w:r>
          </w:p>
        </w:tc>
      </w:tr>
      <w:tr w:rsidR="000C5096" w14:paraId="44D560AD" w14:textId="77777777">
        <w:trPr>
          <w:jc w:val="center"/>
        </w:trPr>
        <w:tc>
          <w:tcPr>
            <w:tcW w:w="2160" w:type="dxa"/>
            <w:vAlign w:val="center"/>
          </w:tcPr>
          <w:p w14:paraId="706B0BEB" w14:textId="77777777" w:rsidR="000C5096" w:rsidRDefault="00000000">
            <w:r>
              <w:rPr>
                <w:sz w:val="16"/>
              </w:rPr>
              <w:t>Milestone 1</w:t>
            </w:r>
          </w:p>
        </w:tc>
        <w:tc>
          <w:tcPr>
            <w:tcW w:w="4320" w:type="dxa"/>
            <w:vAlign w:val="center"/>
          </w:tcPr>
          <w:p w14:paraId="55B51C1F" w14:textId="77777777" w:rsidR="000C5096" w:rsidRDefault="00000000">
            <w:r>
              <w:rPr>
                <w:sz w:val="16"/>
              </w:rPr>
              <w:t>Create first simple version of the game/prototype</w:t>
            </w:r>
          </w:p>
        </w:tc>
        <w:tc>
          <w:tcPr>
            <w:tcW w:w="1440" w:type="dxa"/>
            <w:vAlign w:val="center"/>
          </w:tcPr>
          <w:p w14:paraId="2004C4E1" w14:textId="53366BAC" w:rsidR="000C5096" w:rsidRDefault="00E15DDE">
            <w:r>
              <w:t>End of week two</w:t>
            </w:r>
          </w:p>
        </w:tc>
        <w:tc>
          <w:tcPr>
            <w:tcW w:w="2592" w:type="dxa"/>
            <w:vAlign w:val="center"/>
          </w:tcPr>
          <w:p w14:paraId="7201A9A0" w14:textId="77777777" w:rsidR="000C5096" w:rsidRDefault="00000000">
            <w:r>
              <w:rPr>
                <w:sz w:val="16"/>
              </w:rPr>
              <w:t>Screenshots/link/files</w:t>
            </w:r>
          </w:p>
        </w:tc>
      </w:tr>
      <w:tr w:rsidR="000C5096" w14:paraId="05D35154" w14:textId="77777777">
        <w:trPr>
          <w:jc w:val="center"/>
        </w:trPr>
        <w:tc>
          <w:tcPr>
            <w:tcW w:w="2160" w:type="dxa"/>
            <w:vAlign w:val="center"/>
          </w:tcPr>
          <w:p w14:paraId="48EAA8EF" w14:textId="77777777" w:rsidR="000C5096" w:rsidRDefault="00000000">
            <w:r>
              <w:rPr>
                <w:sz w:val="16"/>
              </w:rPr>
              <w:t>Milestone 2</w:t>
            </w:r>
          </w:p>
        </w:tc>
        <w:tc>
          <w:tcPr>
            <w:tcW w:w="4320" w:type="dxa"/>
            <w:vAlign w:val="center"/>
          </w:tcPr>
          <w:p w14:paraId="6D5FBBBA" w14:textId="77777777" w:rsidR="000C5096" w:rsidRDefault="00000000">
            <w:r>
              <w:rPr>
                <w:sz w:val="16"/>
              </w:rPr>
              <w:t>Add feedback, rewards, or learning explanation</w:t>
            </w:r>
          </w:p>
        </w:tc>
        <w:tc>
          <w:tcPr>
            <w:tcW w:w="1440" w:type="dxa"/>
            <w:vAlign w:val="center"/>
          </w:tcPr>
          <w:p w14:paraId="0CB1C5C9" w14:textId="44F780D9" w:rsidR="000C5096" w:rsidRDefault="00E15DDE">
            <w:r>
              <w:t>Start of week 3</w:t>
            </w:r>
          </w:p>
        </w:tc>
        <w:tc>
          <w:tcPr>
            <w:tcW w:w="2592" w:type="dxa"/>
            <w:vAlign w:val="center"/>
          </w:tcPr>
          <w:p w14:paraId="1AFD6333" w14:textId="77777777" w:rsidR="000C5096" w:rsidRDefault="00000000">
            <w:r>
              <w:rPr>
                <w:sz w:val="16"/>
              </w:rPr>
              <w:t>Updated screenshots/files</w:t>
            </w:r>
          </w:p>
        </w:tc>
      </w:tr>
      <w:tr w:rsidR="000C5096" w14:paraId="2810EF08" w14:textId="77777777">
        <w:trPr>
          <w:jc w:val="center"/>
        </w:trPr>
        <w:tc>
          <w:tcPr>
            <w:tcW w:w="2160" w:type="dxa"/>
            <w:vAlign w:val="center"/>
          </w:tcPr>
          <w:p w14:paraId="16E3C707" w14:textId="77777777" w:rsidR="000C5096" w:rsidRDefault="00000000">
            <w:r>
              <w:rPr>
                <w:sz w:val="16"/>
              </w:rPr>
              <w:t>Milestone 3</w:t>
            </w:r>
          </w:p>
        </w:tc>
        <w:tc>
          <w:tcPr>
            <w:tcW w:w="4320" w:type="dxa"/>
            <w:vAlign w:val="center"/>
          </w:tcPr>
          <w:p w14:paraId="3B572445" w14:textId="77777777" w:rsidR="000C5096" w:rsidRDefault="00000000">
            <w:r>
              <w:rPr>
                <w:sz w:val="16"/>
              </w:rPr>
              <w:t>Test with group members and collect feedback</w:t>
            </w:r>
          </w:p>
        </w:tc>
        <w:tc>
          <w:tcPr>
            <w:tcW w:w="1440" w:type="dxa"/>
            <w:vAlign w:val="center"/>
          </w:tcPr>
          <w:p w14:paraId="191744E8" w14:textId="048B4E70" w:rsidR="000C5096" w:rsidRDefault="00E15DDE">
            <w:proofErr w:type="spellStart"/>
            <w:r>
              <w:t>Mid week</w:t>
            </w:r>
            <w:proofErr w:type="spellEnd"/>
            <w:r>
              <w:t xml:space="preserve"> 3</w:t>
            </w:r>
          </w:p>
        </w:tc>
        <w:tc>
          <w:tcPr>
            <w:tcW w:w="2592" w:type="dxa"/>
            <w:vAlign w:val="center"/>
          </w:tcPr>
          <w:p w14:paraId="2CBB49F4" w14:textId="77777777" w:rsidR="000C5096" w:rsidRDefault="00000000">
            <w:r>
              <w:rPr>
                <w:sz w:val="16"/>
              </w:rPr>
              <w:t>Testing notes</w:t>
            </w:r>
          </w:p>
        </w:tc>
      </w:tr>
      <w:tr w:rsidR="000C5096" w14:paraId="331C6C83" w14:textId="77777777">
        <w:trPr>
          <w:jc w:val="center"/>
        </w:trPr>
        <w:tc>
          <w:tcPr>
            <w:tcW w:w="2160" w:type="dxa"/>
            <w:vAlign w:val="center"/>
          </w:tcPr>
          <w:p w14:paraId="2CAED422" w14:textId="77777777" w:rsidR="000C5096" w:rsidRDefault="00000000">
            <w:r>
              <w:rPr>
                <w:sz w:val="16"/>
              </w:rPr>
              <w:t>Milestone 4</w:t>
            </w:r>
          </w:p>
        </w:tc>
        <w:tc>
          <w:tcPr>
            <w:tcW w:w="4320" w:type="dxa"/>
            <w:vAlign w:val="center"/>
          </w:tcPr>
          <w:p w14:paraId="4A0CE81B" w14:textId="77777777" w:rsidR="000C5096" w:rsidRDefault="00000000">
            <w:r>
              <w:rPr>
                <w:sz w:val="16"/>
              </w:rPr>
              <w:t>Prepare presentation evidence</w:t>
            </w:r>
          </w:p>
        </w:tc>
        <w:tc>
          <w:tcPr>
            <w:tcW w:w="1440" w:type="dxa"/>
            <w:vAlign w:val="center"/>
          </w:tcPr>
          <w:p w14:paraId="6C311FC9" w14:textId="4EB185E0" w:rsidR="000C5096" w:rsidRDefault="00E15DDE">
            <w:r>
              <w:t>End of week 3</w:t>
            </w:r>
          </w:p>
        </w:tc>
        <w:tc>
          <w:tcPr>
            <w:tcW w:w="2592" w:type="dxa"/>
            <w:vAlign w:val="center"/>
          </w:tcPr>
          <w:p w14:paraId="339D42E7" w14:textId="77777777" w:rsidR="000C5096" w:rsidRDefault="00000000">
            <w:r>
              <w:rPr>
                <w:sz w:val="16"/>
              </w:rPr>
              <w:t>Slides/prototype demo</w:t>
            </w:r>
          </w:p>
        </w:tc>
      </w:tr>
    </w:tbl>
    <w:p w14:paraId="647BBA33" w14:textId="77777777" w:rsidR="000C5096" w:rsidRDefault="000C5096"/>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66"/>
        <w:gridCol w:w="2287"/>
        <w:gridCol w:w="1721"/>
        <w:gridCol w:w="1432"/>
        <w:gridCol w:w="2566"/>
      </w:tblGrid>
      <w:tr w:rsidR="000C5096" w14:paraId="49223068" w14:textId="77777777">
        <w:trPr>
          <w:jc w:val="center"/>
        </w:trPr>
        <w:tc>
          <w:tcPr>
            <w:tcW w:w="2880" w:type="dxa"/>
            <w:shd w:val="clear" w:color="auto" w:fill="D9EAF7"/>
            <w:vAlign w:val="center"/>
          </w:tcPr>
          <w:p w14:paraId="79A323D8" w14:textId="77777777" w:rsidR="000C5096" w:rsidRDefault="00000000">
            <w:r>
              <w:rPr>
                <w:b/>
                <w:sz w:val="16"/>
              </w:rPr>
              <w:t>Task</w:t>
            </w:r>
          </w:p>
        </w:tc>
        <w:tc>
          <w:tcPr>
            <w:tcW w:w="2304" w:type="dxa"/>
            <w:shd w:val="clear" w:color="auto" w:fill="D9EAF7"/>
            <w:vAlign w:val="center"/>
          </w:tcPr>
          <w:p w14:paraId="02A31633" w14:textId="77777777" w:rsidR="000C5096" w:rsidRDefault="00000000">
            <w:r>
              <w:rPr>
                <w:b/>
                <w:sz w:val="16"/>
              </w:rPr>
              <w:t>Responsible student</w:t>
            </w:r>
          </w:p>
        </w:tc>
        <w:tc>
          <w:tcPr>
            <w:tcW w:w="1728" w:type="dxa"/>
            <w:shd w:val="clear" w:color="auto" w:fill="D9EAF7"/>
            <w:vAlign w:val="center"/>
          </w:tcPr>
          <w:p w14:paraId="45975867" w14:textId="77777777" w:rsidR="000C5096" w:rsidRDefault="00000000">
            <w:r>
              <w:rPr>
                <w:b/>
                <w:sz w:val="16"/>
              </w:rPr>
              <w:t>Tool</w:t>
            </w:r>
          </w:p>
        </w:tc>
        <w:tc>
          <w:tcPr>
            <w:tcW w:w="1440" w:type="dxa"/>
            <w:shd w:val="clear" w:color="auto" w:fill="D9EAF7"/>
            <w:vAlign w:val="center"/>
          </w:tcPr>
          <w:p w14:paraId="5A2731E6" w14:textId="77777777" w:rsidR="000C5096" w:rsidRDefault="00000000">
            <w:r>
              <w:rPr>
                <w:b/>
                <w:sz w:val="16"/>
              </w:rPr>
              <w:t>Deadline</w:t>
            </w:r>
          </w:p>
        </w:tc>
        <w:tc>
          <w:tcPr>
            <w:tcW w:w="2592" w:type="dxa"/>
            <w:shd w:val="clear" w:color="auto" w:fill="D9EAF7"/>
            <w:vAlign w:val="center"/>
          </w:tcPr>
          <w:p w14:paraId="2CB2242A" w14:textId="77777777" w:rsidR="000C5096" w:rsidRDefault="00000000">
            <w:r>
              <w:rPr>
                <w:b/>
                <w:sz w:val="16"/>
              </w:rPr>
              <w:t>Status</w:t>
            </w:r>
          </w:p>
        </w:tc>
      </w:tr>
      <w:tr w:rsidR="000C5096" w14:paraId="6F24D9C4" w14:textId="77777777">
        <w:trPr>
          <w:jc w:val="center"/>
        </w:trPr>
        <w:tc>
          <w:tcPr>
            <w:tcW w:w="2880" w:type="dxa"/>
            <w:vAlign w:val="center"/>
          </w:tcPr>
          <w:p w14:paraId="3FA7D4C2" w14:textId="77777777" w:rsidR="000C5096" w:rsidRDefault="00000000">
            <w:r>
              <w:rPr>
                <w:sz w:val="16"/>
              </w:rPr>
              <w:t>Research cyber-safety topic</w:t>
            </w:r>
          </w:p>
        </w:tc>
        <w:tc>
          <w:tcPr>
            <w:tcW w:w="2304" w:type="dxa"/>
            <w:vAlign w:val="center"/>
          </w:tcPr>
          <w:p w14:paraId="2499DB30" w14:textId="4CD14230" w:rsidR="000C5096" w:rsidRPr="00CF04C5" w:rsidRDefault="003564EA">
            <w:pPr>
              <w:rPr>
                <w:sz w:val="16"/>
                <w:szCs w:val="16"/>
              </w:rPr>
            </w:pPr>
            <w:r w:rsidRPr="00CF04C5">
              <w:rPr>
                <w:sz w:val="16"/>
                <w:szCs w:val="16"/>
              </w:rPr>
              <w:t>Amit</w:t>
            </w:r>
            <w:r w:rsidR="00E15DDE" w:rsidRPr="00CF04C5">
              <w:rPr>
                <w:sz w:val="16"/>
                <w:szCs w:val="16"/>
              </w:rPr>
              <w:t xml:space="preserve"> Dahit</w:t>
            </w:r>
          </w:p>
        </w:tc>
        <w:tc>
          <w:tcPr>
            <w:tcW w:w="1728" w:type="dxa"/>
            <w:vAlign w:val="center"/>
          </w:tcPr>
          <w:p w14:paraId="3D7A8991" w14:textId="1501EB63" w:rsidR="000C5096" w:rsidRDefault="00DA3CBA">
            <w:r>
              <w:t xml:space="preserve">Google </w:t>
            </w:r>
            <w:proofErr w:type="spellStart"/>
            <w:r>
              <w:t>canva</w:t>
            </w:r>
            <w:proofErr w:type="spellEnd"/>
            <w:r>
              <w:t>, copilot</w:t>
            </w:r>
          </w:p>
        </w:tc>
        <w:tc>
          <w:tcPr>
            <w:tcW w:w="1440" w:type="dxa"/>
            <w:vAlign w:val="center"/>
          </w:tcPr>
          <w:p w14:paraId="20FC644F" w14:textId="4EE46970" w:rsidR="000C5096" w:rsidRDefault="00DA3CBA">
            <w:r>
              <w:t>Week 2</w:t>
            </w:r>
          </w:p>
        </w:tc>
        <w:tc>
          <w:tcPr>
            <w:tcW w:w="2592" w:type="dxa"/>
            <w:vAlign w:val="center"/>
          </w:tcPr>
          <w:p w14:paraId="0DA0DC01" w14:textId="77777777" w:rsidR="000C5096" w:rsidRDefault="00000000">
            <w:r>
              <w:rPr>
                <w:sz w:val="16"/>
              </w:rPr>
              <w:t>Not started / In progress / Done</w:t>
            </w:r>
          </w:p>
        </w:tc>
      </w:tr>
      <w:tr w:rsidR="000C5096" w14:paraId="6AB80387" w14:textId="77777777">
        <w:trPr>
          <w:jc w:val="center"/>
        </w:trPr>
        <w:tc>
          <w:tcPr>
            <w:tcW w:w="2880" w:type="dxa"/>
            <w:vAlign w:val="center"/>
          </w:tcPr>
          <w:p w14:paraId="73C33860" w14:textId="77777777" w:rsidR="000C5096" w:rsidRDefault="00000000">
            <w:r>
              <w:rPr>
                <w:sz w:val="16"/>
              </w:rPr>
              <w:t>Create game content/questions/story</w:t>
            </w:r>
          </w:p>
        </w:tc>
        <w:tc>
          <w:tcPr>
            <w:tcW w:w="2304" w:type="dxa"/>
            <w:vAlign w:val="center"/>
          </w:tcPr>
          <w:p w14:paraId="2356A49A" w14:textId="4BE0639C" w:rsidR="000C5096" w:rsidRPr="00CF04C5" w:rsidRDefault="00E15DDE">
            <w:pPr>
              <w:rPr>
                <w:sz w:val="16"/>
                <w:szCs w:val="16"/>
              </w:rPr>
            </w:pPr>
            <w:r w:rsidRPr="00CF04C5">
              <w:rPr>
                <w:sz w:val="16"/>
                <w:szCs w:val="16"/>
              </w:rPr>
              <w:t>Abhi Sharma</w:t>
            </w:r>
          </w:p>
        </w:tc>
        <w:tc>
          <w:tcPr>
            <w:tcW w:w="1728" w:type="dxa"/>
            <w:vAlign w:val="center"/>
          </w:tcPr>
          <w:p w14:paraId="4DF566CF" w14:textId="307D63CD" w:rsidR="000C5096" w:rsidRDefault="00DA3CBA">
            <w:r>
              <w:t>Canva/ Google docs</w:t>
            </w:r>
          </w:p>
        </w:tc>
        <w:tc>
          <w:tcPr>
            <w:tcW w:w="1440" w:type="dxa"/>
            <w:vAlign w:val="center"/>
          </w:tcPr>
          <w:p w14:paraId="5A75FC3F" w14:textId="673ED0C9" w:rsidR="000C5096" w:rsidRDefault="00DA3CBA">
            <w:r>
              <w:t>Week 2</w:t>
            </w:r>
          </w:p>
        </w:tc>
        <w:tc>
          <w:tcPr>
            <w:tcW w:w="2592" w:type="dxa"/>
            <w:vAlign w:val="center"/>
          </w:tcPr>
          <w:p w14:paraId="7B5AF00C" w14:textId="77777777" w:rsidR="000C5096" w:rsidRDefault="00000000">
            <w:r>
              <w:rPr>
                <w:sz w:val="16"/>
              </w:rPr>
              <w:t>Not started / In progress / Done</w:t>
            </w:r>
          </w:p>
        </w:tc>
      </w:tr>
      <w:tr w:rsidR="000C5096" w14:paraId="425980AC" w14:textId="77777777">
        <w:trPr>
          <w:jc w:val="center"/>
        </w:trPr>
        <w:tc>
          <w:tcPr>
            <w:tcW w:w="2880" w:type="dxa"/>
            <w:vAlign w:val="center"/>
          </w:tcPr>
          <w:p w14:paraId="306C45F5" w14:textId="77777777" w:rsidR="000C5096" w:rsidRDefault="00000000">
            <w:r>
              <w:rPr>
                <w:sz w:val="16"/>
              </w:rPr>
              <w:t>Create visual design/assets</w:t>
            </w:r>
          </w:p>
        </w:tc>
        <w:tc>
          <w:tcPr>
            <w:tcW w:w="2304" w:type="dxa"/>
            <w:vAlign w:val="center"/>
          </w:tcPr>
          <w:p w14:paraId="44C4A1C5" w14:textId="46852FA2" w:rsidR="000C5096" w:rsidRPr="00CF04C5" w:rsidRDefault="00E15DDE">
            <w:pPr>
              <w:rPr>
                <w:sz w:val="16"/>
                <w:szCs w:val="16"/>
              </w:rPr>
            </w:pPr>
            <w:proofErr w:type="spellStart"/>
            <w:r w:rsidRPr="00CF04C5">
              <w:rPr>
                <w:sz w:val="16"/>
                <w:szCs w:val="16"/>
              </w:rPr>
              <w:t>Bikendra</w:t>
            </w:r>
            <w:proofErr w:type="spellEnd"/>
            <w:r w:rsidRPr="00CF04C5">
              <w:rPr>
                <w:sz w:val="16"/>
                <w:szCs w:val="16"/>
              </w:rPr>
              <w:t xml:space="preserve"> R </w:t>
            </w:r>
          </w:p>
        </w:tc>
        <w:tc>
          <w:tcPr>
            <w:tcW w:w="1728" w:type="dxa"/>
            <w:vAlign w:val="center"/>
          </w:tcPr>
          <w:p w14:paraId="467ECD45" w14:textId="250B6AAA" w:rsidR="000C5096" w:rsidRDefault="00DA3CBA">
            <w:r>
              <w:t>Canva</w:t>
            </w:r>
          </w:p>
        </w:tc>
        <w:tc>
          <w:tcPr>
            <w:tcW w:w="1440" w:type="dxa"/>
            <w:vAlign w:val="center"/>
          </w:tcPr>
          <w:p w14:paraId="0995AD95" w14:textId="008F78C4" w:rsidR="000C5096" w:rsidRDefault="00DA3CBA">
            <w:r>
              <w:t>Week 2</w:t>
            </w:r>
          </w:p>
        </w:tc>
        <w:tc>
          <w:tcPr>
            <w:tcW w:w="2592" w:type="dxa"/>
            <w:vAlign w:val="center"/>
          </w:tcPr>
          <w:p w14:paraId="4E30D49E" w14:textId="77777777" w:rsidR="000C5096" w:rsidRDefault="00000000">
            <w:r>
              <w:rPr>
                <w:sz w:val="16"/>
              </w:rPr>
              <w:t>Not started / In progress / Done</w:t>
            </w:r>
          </w:p>
        </w:tc>
      </w:tr>
      <w:tr w:rsidR="000C5096" w14:paraId="0FF65B6D" w14:textId="77777777">
        <w:trPr>
          <w:jc w:val="center"/>
        </w:trPr>
        <w:tc>
          <w:tcPr>
            <w:tcW w:w="2880" w:type="dxa"/>
            <w:vAlign w:val="center"/>
          </w:tcPr>
          <w:p w14:paraId="7EAA2710" w14:textId="77777777" w:rsidR="000C5096" w:rsidRDefault="00000000">
            <w:r>
              <w:rPr>
                <w:sz w:val="16"/>
              </w:rPr>
              <w:t>Build or prepare prototype</w:t>
            </w:r>
          </w:p>
        </w:tc>
        <w:tc>
          <w:tcPr>
            <w:tcW w:w="2304" w:type="dxa"/>
            <w:vAlign w:val="center"/>
          </w:tcPr>
          <w:p w14:paraId="60A9962F" w14:textId="6BFB95B4" w:rsidR="000C5096" w:rsidRPr="00CF04C5" w:rsidRDefault="00E15DDE">
            <w:pPr>
              <w:rPr>
                <w:sz w:val="16"/>
                <w:szCs w:val="16"/>
              </w:rPr>
            </w:pPr>
            <w:r w:rsidRPr="00CF04C5">
              <w:rPr>
                <w:sz w:val="16"/>
                <w:szCs w:val="16"/>
              </w:rPr>
              <w:t xml:space="preserve">Suresh </w:t>
            </w:r>
            <w:proofErr w:type="spellStart"/>
            <w:r w:rsidRPr="00CF04C5">
              <w:rPr>
                <w:sz w:val="16"/>
                <w:szCs w:val="16"/>
              </w:rPr>
              <w:t>Yadev</w:t>
            </w:r>
            <w:proofErr w:type="spellEnd"/>
          </w:p>
        </w:tc>
        <w:tc>
          <w:tcPr>
            <w:tcW w:w="1728" w:type="dxa"/>
            <w:vAlign w:val="center"/>
          </w:tcPr>
          <w:p w14:paraId="64F36F33" w14:textId="0B824941" w:rsidR="000C5096" w:rsidRDefault="00DA3CBA">
            <w:r>
              <w:t>Scratch/ power point/Canva</w:t>
            </w:r>
          </w:p>
        </w:tc>
        <w:tc>
          <w:tcPr>
            <w:tcW w:w="1440" w:type="dxa"/>
            <w:vAlign w:val="center"/>
          </w:tcPr>
          <w:p w14:paraId="69FDE778" w14:textId="5B6F69B0" w:rsidR="000C5096" w:rsidRDefault="00DA3CBA">
            <w:r>
              <w:t>Week 3</w:t>
            </w:r>
          </w:p>
        </w:tc>
        <w:tc>
          <w:tcPr>
            <w:tcW w:w="2592" w:type="dxa"/>
            <w:vAlign w:val="center"/>
          </w:tcPr>
          <w:p w14:paraId="4CA5CEAB" w14:textId="77777777" w:rsidR="000C5096" w:rsidRDefault="00000000">
            <w:r>
              <w:rPr>
                <w:sz w:val="16"/>
              </w:rPr>
              <w:t>Not started / In progress / Done</w:t>
            </w:r>
          </w:p>
        </w:tc>
      </w:tr>
      <w:tr w:rsidR="000C5096" w14:paraId="04ABEF0D" w14:textId="77777777">
        <w:trPr>
          <w:jc w:val="center"/>
        </w:trPr>
        <w:tc>
          <w:tcPr>
            <w:tcW w:w="2880" w:type="dxa"/>
            <w:vAlign w:val="center"/>
          </w:tcPr>
          <w:p w14:paraId="791E2E40" w14:textId="77777777" w:rsidR="000C5096" w:rsidRDefault="00000000">
            <w:r>
              <w:rPr>
                <w:sz w:val="16"/>
              </w:rPr>
              <w:t>Test the prototype</w:t>
            </w:r>
          </w:p>
        </w:tc>
        <w:tc>
          <w:tcPr>
            <w:tcW w:w="2304" w:type="dxa"/>
            <w:vAlign w:val="center"/>
          </w:tcPr>
          <w:p w14:paraId="15E13C4C" w14:textId="3EB410EA" w:rsidR="000C5096" w:rsidRPr="00CF04C5" w:rsidRDefault="003564EA">
            <w:pPr>
              <w:rPr>
                <w:sz w:val="16"/>
                <w:szCs w:val="16"/>
              </w:rPr>
            </w:pPr>
            <w:r w:rsidRPr="00CF04C5">
              <w:rPr>
                <w:sz w:val="16"/>
                <w:szCs w:val="16"/>
              </w:rPr>
              <w:t xml:space="preserve">All </w:t>
            </w:r>
            <w:proofErr w:type="spellStart"/>
            <w:r w:rsidRPr="00CF04C5">
              <w:rPr>
                <w:sz w:val="16"/>
                <w:szCs w:val="16"/>
              </w:rPr>
              <w:t>mamber</w:t>
            </w:r>
            <w:proofErr w:type="spellEnd"/>
          </w:p>
        </w:tc>
        <w:tc>
          <w:tcPr>
            <w:tcW w:w="1728" w:type="dxa"/>
            <w:vAlign w:val="center"/>
          </w:tcPr>
          <w:p w14:paraId="7CD2EA93" w14:textId="7EBE1339" w:rsidR="000C5096" w:rsidRDefault="00DA3CBA">
            <w:r>
              <w:t>Prototype Tool</w:t>
            </w:r>
          </w:p>
        </w:tc>
        <w:tc>
          <w:tcPr>
            <w:tcW w:w="1440" w:type="dxa"/>
            <w:vAlign w:val="center"/>
          </w:tcPr>
          <w:p w14:paraId="427E07BB" w14:textId="35BCD380" w:rsidR="000C5096" w:rsidRDefault="00DA3CBA">
            <w:r>
              <w:t>Week 3</w:t>
            </w:r>
          </w:p>
        </w:tc>
        <w:tc>
          <w:tcPr>
            <w:tcW w:w="2592" w:type="dxa"/>
            <w:vAlign w:val="center"/>
          </w:tcPr>
          <w:p w14:paraId="77FB745C" w14:textId="77777777" w:rsidR="000C5096" w:rsidRDefault="00000000">
            <w:r>
              <w:rPr>
                <w:sz w:val="16"/>
              </w:rPr>
              <w:t>Not started / In progress / Done</w:t>
            </w:r>
          </w:p>
        </w:tc>
      </w:tr>
      <w:tr w:rsidR="000C5096" w14:paraId="7926059D" w14:textId="77777777">
        <w:trPr>
          <w:jc w:val="center"/>
        </w:trPr>
        <w:tc>
          <w:tcPr>
            <w:tcW w:w="2880" w:type="dxa"/>
            <w:vAlign w:val="center"/>
          </w:tcPr>
          <w:p w14:paraId="52FE827D" w14:textId="77777777" w:rsidR="000C5096" w:rsidRDefault="00000000">
            <w:r>
              <w:rPr>
                <w:sz w:val="16"/>
              </w:rPr>
              <w:t>Prepare presentation slides</w:t>
            </w:r>
          </w:p>
        </w:tc>
        <w:tc>
          <w:tcPr>
            <w:tcW w:w="2304" w:type="dxa"/>
            <w:vAlign w:val="center"/>
          </w:tcPr>
          <w:p w14:paraId="08E0DB2B" w14:textId="59BCE5F1" w:rsidR="000C5096" w:rsidRPr="00CF04C5" w:rsidRDefault="00E15DDE">
            <w:pPr>
              <w:rPr>
                <w:sz w:val="16"/>
                <w:szCs w:val="16"/>
              </w:rPr>
            </w:pPr>
            <w:r w:rsidRPr="00CF04C5">
              <w:rPr>
                <w:sz w:val="16"/>
                <w:szCs w:val="16"/>
              </w:rPr>
              <w:t>All Team</w:t>
            </w:r>
          </w:p>
        </w:tc>
        <w:tc>
          <w:tcPr>
            <w:tcW w:w="1728" w:type="dxa"/>
            <w:vAlign w:val="center"/>
          </w:tcPr>
          <w:p w14:paraId="3544A75C" w14:textId="60197F88" w:rsidR="000C5096" w:rsidRDefault="00DA3CBA">
            <w:r>
              <w:t>Power point/ Canva</w:t>
            </w:r>
          </w:p>
        </w:tc>
        <w:tc>
          <w:tcPr>
            <w:tcW w:w="1440" w:type="dxa"/>
            <w:vAlign w:val="center"/>
          </w:tcPr>
          <w:p w14:paraId="25D54ABE" w14:textId="39B53300" w:rsidR="000C5096" w:rsidRDefault="00DA3CBA">
            <w:r>
              <w:t>Week 3</w:t>
            </w:r>
          </w:p>
        </w:tc>
        <w:tc>
          <w:tcPr>
            <w:tcW w:w="2592" w:type="dxa"/>
            <w:vAlign w:val="center"/>
          </w:tcPr>
          <w:p w14:paraId="02A11818" w14:textId="77777777" w:rsidR="000C5096" w:rsidRDefault="00000000">
            <w:r>
              <w:rPr>
                <w:sz w:val="16"/>
              </w:rPr>
              <w:t>Not started / In progress / Done</w:t>
            </w:r>
          </w:p>
        </w:tc>
      </w:tr>
    </w:tbl>
    <w:p w14:paraId="42B26162" w14:textId="77777777" w:rsidR="000C5096" w:rsidRDefault="000C5096"/>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48"/>
        <w:gridCol w:w="3456"/>
        <w:gridCol w:w="4608"/>
      </w:tblGrid>
      <w:tr w:rsidR="000C5096" w14:paraId="50B9B4D7" w14:textId="77777777">
        <w:trPr>
          <w:jc w:val="center"/>
        </w:trPr>
        <w:tc>
          <w:tcPr>
            <w:tcW w:w="2448" w:type="dxa"/>
            <w:shd w:val="clear" w:color="auto" w:fill="D9EAF7"/>
            <w:vAlign w:val="center"/>
          </w:tcPr>
          <w:p w14:paraId="504EB50E" w14:textId="77777777" w:rsidR="000C5096" w:rsidRDefault="00000000">
            <w:r>
              <w:rPr>
                <w:b/>
                <w:sz w:val="16"/>
              </w:rPr>
              <w:t>Risk</w:t>
            </w:r>
          </w:p>
        </w:tc>
        <w:tc>
          <w:tcPr>
            <w:tcW w:w="3456" w:type="dxa"/>
            <w:shd w:val="clear" w:color="auto" w:fill="D9EAF7"/>
            <w:vAlign w:val="center"/>
          </w:tcPr>
          <w:p w14:paraId="7684CCB9" w14:textId="77777777" w:rsidR="000C5096" w:rsidRDefault="00000000">
            <w:r>
              <w:rPr>
                <w:b/>
                <w:sz w:val="16"/>
              </w:rPr>
              <w:t>Possible problem</w:t>
            </w:r>
          </w:p>
        </w:tc>
        <w:tc>
          <w:tcPr>
            <w:tcW w:w="4608" w:type="dxa"/>
            <w:shd w:val="clear" w:color="auto" w:fill="D9EAF7"/>
            <w:vAlign w:val="center"/>
          </w:tcPr>
          <w:p w14:paraId="5FAED1F6" w14:textId="77777777" w:rsidR="000C5096" w:rsidRDefault="00000000">
            <w:r>
              <w:rPr>
                <w:b/>
                <w:sz w:val="16"/>
              </w:rPr>
              <w:t>How the group will manage it</w:t>
            </w:r>
          </w:p>
        </w:tc>
      </w:tr>
      <w:tr w:rsidR="000C5096" w14:paraId="119254D5" w14:textId="77777777">
        <w:trPr>
          <w:jc w:val="center"/>
        </w:trPr>
        <w:tc>
          <w:tcPr>
            <w:tcW w:w="2448" w:type="dxa"/>
            <w:vAlign w:val="center"/>
          </w:tcPr>
          <w:p w14:paraId="7F5B7A36" w14:textId="77777777" w:rsidR="000C5096" w:rsidRDefault="00000000">
            <w:r>
              <w:rPr>
                <w:sz w:val="16"/>
              </w:rPr>
              <w:t>Tool is too difficult</w:t>
            </w:r>
          </w:p>
        </w:tc>
        <w:tc>
          <w:tcPr>
            <w:tcW w:w="3456" w:type="dxa"/>
            <w:vAlign w:val="center"/>
          </w:tcPr>
          <w:p w14:paraId="736C6F36" w14:textId="77777777" w:rsidR="000C5096" w:rsidRDefault="00000000">
            <w:r>
              <w:rPr>
                <w:sz w:val="16"/>
              </w:rPr>
              <w:t>Prototype may not be completed</w:t>
            </w:r>
          </w:p>
        </w:tc>
        <w:tc>
          <w:tcPr>
            <w:tcW w:w="4608" w:type="dxa"/>
            <w:vAlign w:val="center"/>
          </w:tcPr>
          <w:p w14:paraId="21F365BA" w14:textId="77777777" w:rsidR="000C5096" w:rsidRDefault="00000000">
            <w:r>
              <w:rPr>
                <w:sz w:val="16"/>
              </w:rPr>
              <w:t>Use a simpler backup tool such as Canva, PowerPoint, Scratch, Twine, or Google Forms.</w:t>
            </w:r>
          </w:p>
        </w:tc>
      </w:tr>
      <w:tr w:rsidR="000C5096" w14:paraId="465B2326" w14:textId="77777777">
        <w:trPr>
          <w:jc w:val="center"/>
        </w:trPr>
        <w:tc>
          <w:tcPr>
            <w:tcW w:w="2448" w:type="dxa"/>
            <w:vAlign w:val="center"/>
          </w:tcPr>
          <w:p w14:paraId="35CD3510" w14:textId="77777777" w:rsidR="000C5096" w:rsidRDefault="00000000">
            <w:r>
              <w:rPr>
                <w:sz w:val="16"/>
              </w:rPr>
              <w:t>Only one person does the work</w:t>
            </w:r>
          </w:p>
        </w:tc>
        <w:tc>
          <w:tcPr>
            <w:tcW w:w="3456" w:type="dxa"/>
            <w:vAlign w:val="center"/>
          </w:tcPr>
          <w:p w14:paraId="1C797DCF" w14:textId="77777777" w:rsidR="000C5096" w:rsidRDefault="00000000">
            <w:r>
              <w:rPr>
                <w:sz w:val="16"/>
              </w:rPr>
              <w:t>Weak collaboration evidence</w:t>
            </w:r>
          </w:p>
        </w:tc>
        <w:tc>
          <w:tcPr>
            <w:tcW w:w="4608" w:type="dxa"/>
            <w:vAlign w:val="center"/>
          </w:tcPr>
          <w:p w14:paraId="7BDC1D40" w14:textId="77777777" w:rsidR="000C5096" w:rsidRDefault="00000000">
            <w:r>
              <w:rPr>
                <w:sz w:val="16"/>
              </w:rPr>
              <w:t>Every member must have assigned tasks and GitHub commits.</w:t>
            </w:r>
          </w:p>
        </w:tc>
      </w:tr>
      <w:tr w:rsidR="000C5096" w14:paraId="553312E3" w14:textId="77777777">
        <w:trPr>
          <w:jc w:val="center"/>
        </w:trPr>
        <w:tc>
          <w:tcPr>
            <w:tcW w:w="2448" w:type="dxa"/>
            <w:vAlign w:val="center"/>
          </w:tcPr>
          <w:p w14:paraId="31604F3C" w14:textId="77777777" w:rsidR="000C5096" w:rsidRDefault="00000000">
            <w:r>
              <w:rPr>
                <w:sz w:val="16"/>
              </w:rPr>
              <w:t>AI overuse</w:t>
            </w:r>
          </w:p>
        </w:tc>
        <w:tc>
          <w:tcPr>
            <w:tcW w:w="3456" w:type="dxa"/>
            <w:vAlign w:val="center"/>
          </w:tcPr>
          <w:p w14:paraId="56CC6FE3" w14:textId="77777777" w:rsidR="000C5096" w:rsidRDefault="00000000">
            <w:r>
              <w:rPr>
                <w:sz w:val="16"/>
              </w:rPr>
              <w:t>Students may not understand the work</w:t>
            </w:r>
          </w:p>
        </w:tc>
        <w:tc>
          <w:tcPr>
            <w:tcW w:w="4608" w:type="dxa"/>
            <w:vAlign w:val="center"/>
          </w:tcPr>
          <w:p w14:paraId="7BED2F0D" w14:textId="77777777" w:rsidR="000C5096" w:rsidRDefault="00000000">
            <w:r>
              <w:rPr>
                <w:sz w:val="16"/>
              </w:rPr>
              <w:t>Record AI use and edit/check all AI output.</w:t>
            </w:r>
          </w:p>
        </w:tc>
      </w:tr>
      <w:tr w:rsidR="000C5096" w14:paraId="1D300B1A" w14:textId="77777777">
        <w:trPr>
          <w:jc w:val="center"/>
        </w:trPr>
        <w:tc>
          <w:tcPr>
            <w:tcW w:w="2448" w:type="dxa"/>
            <w:vAlign w:val="center"/>
          </w:tcPr>
          <w:p w14:paraId="23687066" w14:textId="77777777" w:rsidR="000C5096" w:rsidRDefault="00000000">
            <w:r>
              <w:rPr>
                <w:sz w:val="16"/>
              </w:rPr>
              <w:t>Poor time management</w:t>
            </w:r>
          </w:p>
        </w:tc>
        <w:tc>
          <w:tcPr>
            <w:tcW w:w="3456" w:type="dxa"/>
            <w:vAlign w:val="center"/>
          </w:tcPr>
          <w:p w14:paraId="78ACBC0A" w14:textId="77777777" w:rsidR="000C5096" w:rsidRDefault="00000000">
            <w:r>
              <w:rPr>
                <w:sz w:val="16"/>
              </w:rPr>
              <w:t>Presentation may be rushed</w:t>
            </w:r>
          </w:p>
        </w:tc>
        <w:tc>
          <w:tcPr>
            <w:tcW w:w="4608" w:type="dxa"/>
            <w:vAlign w:val="center"/>
          </w:tcPr>
          <w:p w14:paraId="15B6B450" w14:textId="77777777" w:rsidR="000C5096" w:rsidRDefault="00000000">
            <w:r>
              <w:rPr>
                <w:sz w:val="16"/>
              </w:rPr>
              <w:t>Set short milestones and check GitHub weekly.</w:t>
            </w:r>
          </w:p>
        </w:tc>
      </w:tr>
    </w:tbl>
    <w:p w14:paraId="57269419" w14:textId="77777777" w:rsidR="000C5096" w:rsidRDefault="000C5096"/>
    <w:p w14:paraId="7E0C7100" w14:textId="77777777" w:rsidR="000C5096" w:rsidRDefault="00000000">
      <w:pPr>
        <w:pStyle w:val="Heading1"/>
      </w:pPr>
      <w:r>
        <w:t>9. Activity D: Peer GitHub review</w:t>
      </w:r>
    </w:p>
    <w:p w14:paraId="3E57F8BF" w14:textId="77777777" w:rsidR="000C5096" w:rsidRDefault="00000000">
      <w:r>
        <w:t xml:space="preserve">Each group must check another group’s GitHub repository. This is not to </w:t>
      </w:r>
      <w:proofErr w:type="spellStart"/>
      <w:r>
        <w:t>criticise</w:t>
      </w:r>
      <w:proofErr w:type="spellEnd"/>
      <w:r>
        <w:t xml:space="preserve"> people. It is to help each group improve their evidence before final submission.</w:t>
      </w:r>
    </w:p>
    <w:p w14:paraId="4FEE9905" w14:textId="77777777" w:rsidR="000C5096" w:rsidRDefault="00000000">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0919F6D3" w14:textId="77777777">
        <w:trPr>
          <w:jc w:val="center"/>
        </w:trPr>
        <w:tc>
          <w:tcPr>
            <w:tcW w:w="10656" w:type="dxa"/>
            <w:shd w:val="clear" w:color="auto" w:fill="E2F0D9"/>
          </w:tcPr>
          <w:p w14:paraId="0F71224C" w14:textId="77777777" w:rsidR="000C5096" w:rsidRDefault="00000000">
            <w:r>
              <w:rPr>
                <w:b/>
              </w:rPr>
              <w:t>File path</w:t>
            </w:r>
          </w:p>
          <w:p w14:paraId="023D6A0C" w14:textId="77777777" w:rsidR="000C5096" w:rsidRDefault="00000000">
            <w:r>
              <w:rPr>
                <w:sz w:val="18"/>
              </w:rPr>
              <w:t>Week-2-Session-2-Tool-Selection/peer-github-review.md</w:t>
            </w:r>
          </w:p>
        </w:tc>
      </w:tr>
    </w:tbl>
    <w:p w14:paraId="441EB36D" w14:textId="77777777" w:rsidR="000C5096" w:rsidRDefault="000C5096"/>
    <w:p w14:paraId="68D644F6" w14:textId="77777777" w:rsidR="000C5096" w:rsidRDefault="00000000">
      <w:r>
        <w:t>Use the checklist below when checking another group.</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472"/>
        <w:gridCol w:w="1152"/>
        <w:gridCol w:w="4032"/>
      </w:tblGrid>
      <w:tr w:rsidR="000C5096" w14:paraId="20F32C99" w14:textId="77777777">
        <w:trPr>
          <w:jc w:val="center"/>
        </w:trPr>
        <w:tc>
          <w:tcPr>
            <w:tcW w:w="5472" w:type="dxa"/>
            <w:shd w:val="clear" w:color="auto" w:fill="D9EAF7"/>
            <w:vAlign w:val="center"/>
          </w:tcPr>
          <w:p w14:paraId="7F208341" w14:textId="77777777" w:rsidR="000C5096" w:rsidRDefault="00000000">
            <w:r>
              <w:rPr>
                <w:b/>
                <w:sz w:val="16"/>
              </w:rPr>
              <w:t>Peer review item</w:t>
            </w:r>
          </w:p>
        </w:tc>
        <w:tc>
          <w:tcPr>
            <w:tcW w:w="1152" w:type="dxa"/>
            <w:shd w:val="clear" w:color="auto" w:fill="D9EAF7"/>
            <w:vAlign w:val="center"/>
          </w:tcPr>
          <w:p w14:paraId="1D58586A" w14:textId="77777777" w:rsidR="000C5096" w:rsidRDefault="00000000">
            <w:r>
              <w:rPr>
                <w:b/>
                <w:sz w:val="16"/>
              </w:rPr>
              <w:t>Yes/No</w:t>
            </w:r>
          </w:p>
        </w:tc>
        <w:tc>
          <w:tcPr>
            <w:tcW w:w="4032" w:type="dxa"/>
            <w:shd w:val="clear" w:color="auto" w:fill="D9EAF7"/>
            <w:vAlign w:val="center"/>
          </w:tcPr>
          <w:p w14:paraId="6144A177" w14:textId="77777777" w:rsidR="000C5096" w:rsidRDefault="00000000">
            <w:r>
              <w:rPr>
                <w:b/>
                <w:sz w:val="16"/>
              </w:rPr>
              <w:t>Comment or improvement needed</w:t>
            </w:r>
          </w:p>
        </w:tc>
      </w:tr>
      <w:tr w:rsidR="000C5096" w:rsidRPr="00CF04C5" w14:paraId="473C6B0D" w14:textId="77777777">
        <w:trPr>
          <w:jc w:val="center"/>
        </w:trPr>
        <w:tc>
          <w:tcPr>
            <w:tcW w:w="5472" w:type="dxa"/>
            <w:vAlign w:val="center"/>
          </w:tcPr>
          <w:p w14:paraId="2C029F4F" w14:textId="77777777" w:rsidR="000C5096" w:rsidRDefault="00000000">
            <w:r>
              <w:rPr>
                <w:sz w:val="16"/>
              </w:rPr>
              <w:t>Repository name is clear and professional</w:t>
            </w:r>
          </w:p>
        </w:tc>
        <w:tc>
          <w:tcPr>
            <w:tcW w:w="1152" w:type="dxa"/>
            <w:vAlign w:val="center"/>
          </w:tcPr>
          <w:p w14:paraId="7BA6563D" w14:textId="6151551C" w:rsidR="00DA3CBA" w:rsidRPr="00CF04C5" w:rsidRDefault="00DA3CBA">
            <w:pPr>
              <w:rPr>
                <w:sz w:val="16"/>
                <w:szCs w:val="16"/>
              </w:rPr>
            </w:pPr>
            <w:r w:rsidRPr="00CF04C5">
              <w:rPr>
                <w:sz w:val="16"/>
                <w:szCs w:val="16"/>
              </w:rPr>
              <w:t>Yes</w:t>
            </w:r>
          </w:p>
        </w:tc>
        <w:tc>
          <w:tcPr>
            <w:tcW w:w="4032" w:type="dxa"/>
            <w:vAlign w:val="center"/>
          </w:tcPr>
          <w:p w14:paraId="3747595F" w14:textId="69D55A45" w:rsidR="000C5096" w:rsidRPr="00CF04C5" w:rsidRDefault="00DA3CBA">
            <w:pPr>
              <w:rPr>
                <w:sz w:val="16"/>
                <w:szCs w:val="16"/>
              </w:rPr>
            </w:pPr>
            <w:r w:rsidRPr="00CF04C5">
              <w:rPr>
                <w:sz w:val="16"/>
                <w:szCs w:val="16"/>
              </w:rPr>
              <w:t xml:space="preserve">Repository name is </w:t>
            </w:r>
            <w:proofErr w:type="spellStart"/>
            <w:r w:rsidRPr="00CF04C5">
              <w:rPr>
                <w:sz w:val="16"/>
                <w:szCs w:val="16"/>
              </w:rPr>
              <w:t>organised</w:t>
            </w:r>
            <w:proofErr w:type="spellEnd"/>
            <w:r w:rsidRPr="00CF04C5">
              <w:rPr>
                <w:sz w:val="16"/>
                <w:szCs w:val="16"/>
              </w:rPr>
              <w:t xml:space="preserve"> and easy to understand</w:t>
            </w:r>
          </w:p>
        </w:tc>
      </w:tr>
      <w:tr w:rsidR="000C5096" w:rsidRPr="00CF04C5" w14:paraId="0598AB93" w14:textId="77777777">
        <w:trPr>
          <w:jc w:val="center"/>
        </w:trPr>
        <w:tc>
          <w:tcPr>
            <w:tcW w:w="5472" w:type="dxa"/>
            <w:vAlign w:val="center"/>
          </w:tcPr>
          <w:p w14:paraId="73E3ADE2" w14:textId="77777777" w:rsidR="000C5096" w:rsidRDefault="00000000">
            <w:r>
              <w:rPr>
                <w:sz w:val="16"/>
              </w:rPr>
              <w:t>Day-1-Group-Formation folder exists</w:t>
            </w:r>
          </w:p>
        </w:tc>
        <w:tc>
          <w:tcPr>
            <w:tcW w:w="1152" w:type="dxa"/>
            <w:vAlign w:val="center"/>
          </w:tcPr>
          <w:p w14:paraId="0092A0FB" w14:textId="28BC621F" w:rsidR="000C5096" w:rsidRPr="00CF04C5" w:rsidRDefault="00DA3CBA">
            <w:pPr>
              <w:rPr>
                <w:sz w:val="16"/>
                <w:szCs w:val="16"/>
              </w:rPr>
            </w:pPr>
            <w:r w:rsidRPr="00CF04C5">
              <w:rPr>
                <w:sz w:val="16"/>
                <w:szCs w:val="16"/>
              </w:rPr>
              <w:t>Yes</w:t>
            </w:r>
          </w:p>
        </w:tc>
        <w:tc>
          <w:tcPr>
            <w:tcW w:w="4032" w:type="dxa"/>
            <w:vAlign w:val="center"/>
          </w:tcPr>
          <w:p w14:paraId="143663A0" w14:textId="2FF38E81" w:rsidR="000C5096" w:rsidRPr="00CF04C5" w:rsidRDefault="00DA3CBA">
            <w:pPr>
              <w:rPr>
                <w:sz w:val="16"/>
                <w:szCs w:val="16"/>
              </w:rPr>
            </w:pPr>
            <w:r w:rsidRPr="00CF04C5">
              <w:rPr>
                <w:sz w:val="16"/>
                <w:szCs w:val="16"/>
              </w:rPr>
              <w:t>Folder is available and properly structured</w:t>
            </w:r>
          </w:p>
        </w:tc>
      </w:tr>
      <w:tr w:rsidR="000C5096" w:rsidRPr="00CF04C5" w14:paraId="0F1B8AEF" w14:textId="77777777">
        <w:trPr>
          <w:jc w:val="center"/>
        </w:trPr>
        <w:tc>
          <w:tcPr>
            <w:tcW w:w="5472" w:type="dxa"/>
            <w:vAlign w:val="center"/>
          </w:tcPr>
          <w:p w14:paraId="4CFAD917" w14:textId="77777777" w:rsidR="000C5096" w:rsidRDefault="00000000">
            <w:r>
              <w:rPr>
                <w:sz w:val="16"/>
              </w:rPr>
              <w:t>Day-2-Concept-Development folder exists</w:t>
            </w:r>
          </w:p>
        </w:tc>
        <w:tc>
          <w:tcPr>
            <w:tcW w:w="1152" w:type="dxa"/>
            <w:vAlign w:val="center"/>
          </w:tcPr>
          <w:p w14:paraId="4E672FC4" w14:textId="7333D99A" w:rsidR="000C5096" w:rsidRPr="00CF04C5" w:rsidRDefault="00DA3CBA">
            <w:pPr>
              <w:rPr>
                <w:sz w:val="16"/>
                <w:szCs w:val="16"/>
              </w:rPr>
            </w:pPr>
            <w:r w:rsidRPr="00CF04C5">
              <w:rPr>
                <w:sz w:val="16"/>
                <w:szCs w:val="16"/>
              </w:rPr>
              <w:t>Yes</w:t>
            </w:r>
          </w:p>
        </w:tc>
        <w:tc>
          <w:tcPr>
            <w:tcW w:w="4032" w:type="dxa"/>
            <w:vAlign w:val="center"/>
          </w:tcPr>
          <w:p w14:paraId="67A063A4" w14:textId="1BF3AABB" w:rsidR="000C5096" w:rsidRPr="00CF04C5" w:rsidRDefault="00DA3CBA">
            <w:pPr>
              <w:rPr>
                <w:sz w:val="16"/>
                <w:szCs w:val="16"/>
              </w:rPr>
            </w:pPr>
            <w:r w:rsidRPr="00CF04C5">
              <w:rPr>
                <w:sz w:val="16"/>
                <w:szCs w:val="16"/>
              </w:rPr>
              <w:t>Concept development evidence is uploaded</w:t>
            </w:r>
          </w:p>
        </w:tc>
      </w:tr>
      <w:tr w:rsidR="000C5096" w:rsidRPr="00CF04C5" w14:paraId="14E8C2B8" w14:textId="77777777">
        <w:trPr>
          <w:jc w:val="center"/>
        </w:trPr>
        <w:tc>
          <w:tcPr>
            <w:tcW w:w="5472" w:type="dxa"/>
            <w:vAlign w:val="center"/>
          </w:tcPr>
          <w:p w14:paraId="2EADAC12" w14:textId="77777777" w:rsidR="000C5096" w:rsidRDefault="00000000">
            <w:r>
              <w:rPr>
                <w:sz w:val="16"/>
              </w:rPr>
              <w:t>Week-2-Session-1-UX-Accessibility folder exists</w:t>
            </w:r>
          </w:p>
        </w:tc>
        <w:tc>
          <w:tcPr>
            <w:tcW w:w="1152" w:type="dxa"/>
            <w:vAlign w:val="center"/>
          </w:tcPr>
          <w:p w14:paraId="57AEFFAF" w14:textId="5E93BF2A" w:rsidR="000C5096" w:rsidRPr="00CF04C5" w:rsidRDefault="00DA3CBA">
            <w:pPr>
              <w:rPr>
                <w:sz w:val="16"/>
                <w:szCs w:val="16"/>
              </w:rPr>
            </w:pPr>
            <w:r w:rsidRPr="00CF04C5">
              <w:rPr>
                <w:sz w:val="16"/>
                <w:szCs w:val="16"/>
              </w:rPr>
              <w:t>Yes</w:t>
            </w:r>
          </w:p>
        </w:tc>
        <w:tc>
          <w:tcPr>
            <w:tcW w:w="4032" w:type="dxa"/>
            <w:vAlign w:val="center"/>
          </w:tcPr>
          <w:p w14:paraId="6F93D1E9" w14:textId="53FE23E2" w:rsidR="000C5096" w:rsidRPr="00CF04C5" w:rsidRDefault="00DA3CBA">
            <w:pPr>
              <w:rPr>
                <w:sz w:val="16"/>
                <w:szCs w:val="16"/>
              </w:rPr>
            </w:pPr>
            <w:r w:rsidRPr="00CF04C5">
              <w:rPr>
                <w:sz w:val="16"/>
                <w:szCs w:val="16"/>
              </w:rPr>
              <w:t xml:space="preserve">UX and accessibility work is clearly </w:t>
            </w:r>
            <w:proofErr w:type="spellStart"/>
            <w:r w:rsidRPr="00CF04C5">
              <w:rPr>
                <w:sz w:val="16"/>
                <w:szCs w:val="16"/>
              </w:rPr>
              <w:t>organised</w:t>
            </w:r>
            <w:proofErr w:type="spellEnd"/>
          </w:p>
        </w:tc>
      </w:tr>
      <w:tr w:rsidR="000C5096" w:rsidRPr="00CF04C5" w14:paraId="5703E814" w14:textId="77777777">
        <w:trPr>
          <w:jc w:val="center"/>
        </w:trPr>
        <w:tc>
          <w:tcPr>
            <w:tcW w:w="5472" w:type="dxa"/>
            <w:vAlign w:val="center"/>
          </w:tcPr>
          <w:p w14:paraId="4082D60D" w14:textId="77777777" w:rsidR="000C5096" w:rsidRDefault="00000000">
            <w:r>
              <w:rPr>
                <w:sz w:val="16"/>
              </w:rPr>
              <w:t>Game Concept Canvas is uploaded</w:t>
            </w:r>
          </w:p>
        </w:tc>
        <w:tc>
          <w:tcPr>
            <w:tcW w:w="1152" w:type="dxa"/>
            <w:vAlign w:val="center"/>
          </w:tcPr>
          <w:p w14:paraId="765A75F4" w14:textId="4AEA6472" w:rsidR="000C5096" w:rsidRPr="00CF04C5" w:rsidRDefault="00DA3CBA">
            <w:pPr>
              <w:rPr>
                <w:sz w:val="16"/>
                <w:szCs w:val="16"/>
              </w:rPr>
            </w:pPr>
            <w:r w:rsidRPr="00CF04C5">
              <w:rPr>
                <w:sz w:val="16"/>
                <w:szCs w:val="16"/>
              </w:rPr>
              <w:t>Yes</w:t>
            </w:r>
          </w:p>
        </w:tc>
        <w:tc>
          <w:tcPr>
            <w:tcW w:w="4032" w:type="dxa"/>
            <w:vAlign w:val="center"/>
          </w:tcPr>
          <w:p w14:paraId="076C0B8E" w14:textId="60577759" w:rsidR="000C5096" w:rsidRPr="00CF04C5" w:rsidRDefault="00DA3CBA">
            <w:pPr>
              <w:rPr>
                <w:sz w:val="16"/>
                <w:szCs w:val="16"/>
              </w:rPr>
            </w:pPr>
            <w:r w:rsidRPr="00CF04C5">
              <w:rPr>
                <w:sz w:val="16"/>
                <w:szCs w:val="16"/>
              </w:rPr>
              <w:t>Canvas is included and easy to review</w:t>
            </w:r>
          </w:p>
        </w:tc>
      </w:tr>
      <w:tr w:rsidR="000C5096" w:rsidRPr="00CF04C5" w14:paraId="5765FD33" w14:textId="77777777">
        <w:trPr>
          <w:jc w:val="center"/>
        </w:trPr>
        <w:tc>
          <w:tcPr>
            <w:tcW w:w="5472" w:type="dxa"/>
            <w:vAlign w:val="center"/>
          </w:tcPr>
          <w:p w14:paraId="4BEB2886" w14:textId="77777777" w:rsidR="000C5096" w:rsidRDefault="00000000">
            <w:r>
              <w:rPr>
                <w:sz w:val="16"/>
              </w:rPr>
              <w:t>Storyboard is uploaded</w:t>
            </w:r>
          </w:p>
        </w:tc>
        <w:tc>
          <w:tcPr>
            <w:tcW w:w="1152" w:type="dxa"/>
            <w:vAlign w:val="center"/>
          </w:tcPr>
          <w:p w14:paraId="177E6DAE" w14:textId="2E40158E" w:rsidR="000C5096" w:rsidRPr="00CF04C5" w:rsidRDefault="00DA3CBA">
            <w:pPr>
              <w:rPr>
                <w:sz w:val="16"/>
                <w:szCs w:val="16"/>
              </w:rPr>
            </w:pPr>
            <w:r w:rsidRPr="00CF04C5">
              <w:rPr>
                <w:sz w:val="16"/>
                <w:szCs w:val="16"/>
              </w:rPr>
              <w:t>Yes</w:t>
            </w:r>
          </w:p>
        </w:tc>
        <w:tc>
          <w:tcPr>
            <w:tcW w:w="4032" w:type="dxa"/>
            <w:vAlign w:val="center"/>
          </w:tcPr>
          <w:p w14:paraId="68426D3F" w14:textId="77ABBCDA" w:rsidR="000C5096" w:rsidRPr="00CF04C5" w:rsidRDefault="00DA3CBA">
            <w:pPr>
              <w:rPr>
                <w:sz w:val="16"/>
                <w:szCs w:val="16"/>
              </w:rPr>
            </w:pPr>
            <w:r w:rsidRPr="00CF04C5">
              <w:rPr>
                <w:sz w:val="16"/>
                <w:szCs w:val="16"/>
              </w:rPr>
              <w:t>Storyboard explains the game flow clearly</w:t>
            </w:r>
          </w:p>
        </w:tc>
      </w:tr>
      <w:tr w:rsidR="000C5096" w:rsidRPr="00CF04C5" w14:paraId="0B03F8E2" w14:textId="77777777">
        <w:trPr>
          <w:jc w:val="center"/>
        </w:trPr>
        <w:tc>
          <w:tcPr>
            <w:tcW w:w="5472" w:type="dxa"/>
            <w:vAlign w:val="center"/>
          </w:tcPr>
          <w:p w14:paraId="7EAF7C45" w14:textId="77777777" w:rsidR="000C5096" w:rsidRDefault="00000000">
            <w:r>
              <w:rPr>
                <w:sz w:val="16"/>
              </w:rPr>
              <w:t>UX/accessibility review is uploaded</w:t>
            </w:r>
          </w:p>
        </w:tc>
        <w:tc>
          <w:tcPr>
            <w:tcW w:w="1152" w:type="dxa"/>
            <w:vAlign w:val="center"/>
          </w:tcPr>
          <w:p w14:paraId="2D3F4EBD" w14:textId="3E3B7C9C" w:rsidR="000C5096" w:rsidRPr="00CF04C5" w:rsidRDefault="00DA3CBA">
            <w:pPr>
              <w:rPr>
                <w:sz w:val="16"/>
                <w:szCs w:val="16"/>
              </w:rPr>
            </w:pPr>
            <w:r w:rsidRPr="00CF04C5">
              <w:rPr>
                <w:sz w:val="16"/>
                <w:szCs w:val="16"/>
              </w:rPr>
              <w:t>Yes</w:t>
            </w:r>
          </w:p>
        </w:tc>
        <w:tc>
          <w:tcPr>
            <w:tcW w:w="4032" w:type="dxa"/>
            <w:vAlign w:val="center"/>
          </w:tcPr>
          <w:p w14:paraId="70BC833F" w14:textId="5E2E3849" w:rsidR="000C5096" w:rsidRPr="00CF04C5" w:rsidRDefault="00DA3CBA">
            <w:pPr>
              <w:rPr>
                <w:sz w:val="16"/>
                <w:szCs w:val="16"/>
              </w:rPr>
            </w:pPr>
            <w:r w:rsidRPr="00CF04C5">
              <w:rPr>
                <w:sz w:val="16"/>
                <w:szCs w:val="16"/>
              </w:rPr>
              <w:t>Accessibility improvements are explained well</w:t>
            </w:r>
          </w:p>
        </w:tc>
      </w:tr>
      <w:tr w:rsidR="000C5096" w:rsidRPr="00CF04C5" w14:paraId="32B56292" w14:textId="77777777">
        <w:trPr>
          <w:jc w:val="center"/>
        </w:trPr>
        <w:tc>
          <w:tcPr>
            <w:tcW w:w="5472" w:type="dxa"/>
            <w:vAlign w:val="center"/>
          </w:tcPr>
          <w:p w14:paraId="326FA648" w14:textId="77777777" w:rsidR="000C5096" w:rsidRDefault="00000000">
            <w:r>
              <w:rPr>
                <w:sz w:val="16"/>
              </w:rPr>
              <w:t>Individual contribution logs exist</w:t>
            </w:r>
          </w:p>
        </w:tc>
        <w:tc>
          <w:tcPr>
            <w:tcW w:w="1152" w:type="dxa"/>
            <w:vAlign w:val="center"/>
          </w:tcPr>
          <w:p w14:paraId="004AEA22" w14:textId="172A5776" w:rsidR="000C5096" w:rsidRPr="00CF04C5" w:rsidRDefault="00DA3CBA">
            <w:pPr>
              <w:rPr>
                <w:sz w:val="16"/>
                <w:szCs w:val="16"/>
              </w:rPr>
            </w:pPr>
            <w:r w:rsidRPr="00CF04C5">
              <w:rPr>
                <w:sz w:val="16"/>
                <w:szCs w:val="16"/>
              </w:rPr>
              <w:t>Yes</w:t>
            </w:r>
          </w:p>
        </w:tc>
        <w:tc>
          <w:tcPr>
            <w:tcW w:w="4032" w:type="dxa"/>
            <w:vAlign w:val="center"/>
          </w:tcPr>
          <w:p w14:paraId="5504C2E3" w14:textId="5554E27B" w:rsidR="000C5096" w:rsidRPr="00CF04C5" w:rsidRDefault="00DA3CBA">
            <w:pPr>
              <w:rPr>
                <w:sz w:val="16"/>
                <w:szCs w:val="16"/>
              </w:rPr>
            </w:pPr>
            <w:r w:rsidRPr="00CF04C5">
              <w:rPr>
                <w:sz w:val="16"/>
                <w:szCs w:val="16"/>
              </w:rPr>
              <w:t>Contribution records are available for all members</w:t>
            </w:r>
          </w:p>
        </w:tc>
      </w:tr>
      <w:tr w:rsidR="000C5096" w:rsidRPr="00CF04C5" w14:paraId="02FDF0AE" w14:textId="77777777">
        <w:trPr>
          <w:jc w:val="center"/>
        </w:trPr>
        <w:tc>
          <w:tcPr>
            <w:tcW w:w="5472" w:type="dxa"/>
            <w:vAlign w:val="center"/>
          </w:tcPr>
          <w:p w14:paraId="739356AC" w14:textId="77777777" w:rsidR="000C5096" w:rsidRDefault="00000000">
            <w:r>
              <w:rPr>
                <w:sz w:val="16"/>
              </w:rPr>
              <w:t>AI use log exists</w:t>
            </w:r>
          </w:p>
        </w:tc>
        <w:tc>
          <w:tcPr>
            <w:tcW w:w="1152" w:type="dxa"/>
            <w:vAlign w:val="center"/>
          </w:tcPr>
          <w:p w14:paraId="76710A4E" w14:textId="30597399" w:rsidR="000C5096" w:rsidRPr="00CF04C5" w:rsidRDefault="00DA3CBA">
            <w:pPr>
              <w:rPr>
                <w:sz w:val="16"/>
                <w:szCs w:val="16"/>
              </w:rPr>
            </w:pPr>
            <w:r w:rsidRPr="00CF04C5">
              <w:rPr>
                <w:sz w:val="16"/>
                <w:szCs w:val="16"/>
              </w:rPr>
              <w:t>Yes</w:t>
            </w:r>
          </w:p>
        </w:tc>
        <w:tc>
          <w:tcPr>
            <w:tcW w:w="4032" w:type="dxa"/>
            <w:vAlign w:val="center"/>
          </w:tcPr>
          <w:p w14:paraId="69A53C0F" w14:textId="161CEB97" w:rsidR="000C5096" w:rsidRPr="00CF04C5" w:rsidRDefault="00DA3CBA">
            <w:pPr>
              <w:rPr>
                <w:sz w:val="16"/>
                <w:szCs w:val="16"/>
              </w:rPr>
            </w:pPr>
            <w:r w:rsidRPr="00CF04C5">
              <w:rPr>
                <w:sz w:val="16"/>
                <w:szCs w:val="16"/>
              </w:rPr>
              <w:t>AI usage has been recorded correctly</w:t>
            </w:r>
          </w:p>
        </w:tc>
      </w:tr>
      <w:tr w:rsidR="000C5096" w:rsidRPr="00CF04C5" w14:paraId="6A0F9E7E" w14:textId="77777777">
        <w:trPr>
          <w:jc w:val="center"/>
        </w:trPr>
        <w:tc>
          <w:tcPr>
            <w:tcW w:w="5472" w:type="dxa"/>
            <w:vAlign w:val="center"/>
          </w:tcPr>
          <w:p w14:paraId="630705E5" w14:textId="77777777" w:rsidR="000C5096" w:rsidRDefault="00000000">
            <w:r>
              <w:rPr>
                <w:sz w:val="16"/>
              </w:rPr>
              <w:t>Commit messages are clear</w:t>
            </w:r>
          </w:p>
        </w:tc>
        <w:tc>
          <w:tcPr>
            <w:tcW w:w="1152" w:type="dxa"/>
            <w:vAlign w:val="center"/>
          </w:tcPr>
          <w:p w14:paraId="1F7A155C" w14:textId="5A400F36" w:rsidR="000C5096" w:rsidRPr="00CF04C5" w:rsidRDefault="00DA3CBA">
            <w:pPr>
              <w:rPr>
                <w:sz w:val="16"/>
                <w:szCs w:val="16"/>
              </w:rPr>
            </w:pPr>
            <w:r w:rsidRPr="00CF04C5">
              <w:rPr>
                <w:sz w:val="16"/>
                <w:szCs w:val="16"/>
              </w:rPr>
              <w:t>No</w:t>
            </w:r>
          </w:p>
        </w:tc>
        <w:tc>
          <w:tcPr>
            <w:tcW w:w="4032" w:type="dxa"/>
            <w:vAlign w:val="center"/>
          </w:tcPr>
          <w:p w14:paraId="29923BDF" w14:textId="5F61CA9B" w:rsidR="000C5096" w:rsidRPr="00CF04C5" w:rsidRDefault="00DA3CBA">
            <w:pPr>
              <w:rPr>
                <w:sz w:val="16"/>
                <w:szCs w:val="16"/>
              </w:rPr>
            </w:pPr>
            <w:r w:rsidRPr="00CF04C5">
              <w:rPr>
                <w:sz w:val="16"/>
                <w:szCs w:val="16"/>
              </w:rPr>
              <w:t>Some commit messages should be more descriptive</w:t>
            </w:r>
          </w:p>
        </w:tc>
      </w:tr>
      <w:tr w:rsidR="000C5096" w:rsidRPr="00CF04C5" w14:paraId="7FB31582" w14:textId="77777777">
        <w:trPr>
          <w:jc w:val="center"/>
        </w:trPr>
        <w:tc>
          <w:tcPr>
            <w:tcW w:w="5472" w:type="dxa"/>
            <w:vAlign w:val="center"/>
          </w:tcPr>
          <w:p w14:paraId="744048B9" w14:textId="77777777" w:rsidR="000C5096" w:rsidRDefault="00000000">
            <w:r>
              <w:rPr>
                <w:sz w:val="16"/>
              </w:rPr>
              <w:t>More than one student has committed work</w:t>
            </w:r>
          </w:p>
        </w:tc>
        <w:tc>
          <w:tcPr>
            <w:tcW w:w="1152" w:type="dxa"/>
            <w:vAlign w:val="center"/>
          </w:tcPr>
          <w:p w14:paraId="6132D232" w14:textId="3EE34DD2" w:rsidR="000C5096" w:rsidRPr="00CF04C5" w:rsidRDefault="00DA3CBA">
            <w:pPr>
              <w:rPr>
                <w:sz w:val="16"/>
                <w:szCs w:val="16"/>
              </w:rPr>
            </w:pPr>
            <w:r w:rsidRPr="00CF04C5">
              <w:rPr>
                <w:sz w:val="16"/>
                <w:szCs w:val="16"/>
              </w:rPr>
              <w:t>Yes</w:t>
            </w:r>
          </w:p>
        </w:tc>
        <w:tc>
          <w:tcPr>
            <w:tcW w:w="4032" w:type="dxa"/>
            <w:vAlign w:val="center"/>
          </w:tcPr>
          <w:p w14:paraId="75B6C511" w14:textId="14F7019F" w:rsidR="000C5096" w:rsidRPr="00CF04C5" w:rsidRDefault="00DA3CBA">
            <w:pPr>
              <w:rPr>
                <w:sz w:val="16"/>
                <w:szCs w:val="16"/>
              </w:rPr>
            </w:pPr>
            <w:r w:rsidRPr="00CF04C5">
              <w:rPr>
                <w:sz w:val="16"/>
                <w:szCs w:val="16"/>
              </w:rPr>
              <w:t>Multiple members contributed to the repository</w:t>
            </w:r>
          </w:p>
        </w:tc>
      </w:tr>
    </w:tbl>
    <w:p w14:paraId="144D11A4" w14:textId="77777777" w:rsidR="000C5096" w:rsidRDefault="000C5096"/>
    <w:p w14:paraId="6BAA8C54" w14:textId="77777777" w:rsidR="000C5096" w:rsidRDefault="00000000">
      <w:r>
        <w:t>After checking, write: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600"/>
        <w:gridCol w:w="6480"/>
      </w:tblGrid>
      <w:tr w:rsidR="000C5096" w14:paraId="1751B150" w14:textId="77777777">
        <w:trPr>
          <w:jc w:val="center"/>
        </w:trPr>
        <w:tc>
          <w:tcPr>
            <w:tcW w:w="3600" w:type="dxa"/>
            <w:shd w:val="clear" w:color="auto" w:fill="D9EAF7"/>
            <w:vAlign w:val="center"/>
          </w:tcPr>
          <w:p w14:paraId="08D664DC" w14:textId="77777777" w:rsidR="000C5096" w:rsidRDefault="00000000">
            <w:r>
              <w:rPr>
                <w:b/>
                <w:sz w:val="16"/>
              </w:rPr>
              <w:t>Feedback area</w:t>
            </w:r>
          </w:p>
        </w:tc>
        <w:tc>
          <w:tcPr>
            <w:tcW w:w="6480" w:type="dxa"/>
            <w:shd w:val="clear" w:color="auto" w:fill="D9EAF7"/>
            <w:vAlign w:val="center"/>
          </w:tcPr>
          <w:p w14:paraId="23E80698" w14:textId="77777777" w:rsidR="000C5096" w:rsidRDefault="00000000">
            <w:r>
              <w:rPr>
                <w:b/>
                <w:sz w:val="16"/>
              </w:rPr>
              <w:t>Response</w:t>
            </w:r>
          </w:p>
        </w:tc>
      </w:tr>
      <w:tr w:rsidR="000C5096" w14:paraId="748E9E64" w14:textId="77777777">
        <w:trPr>
          <w:jc w:val="center"/>
        </w:trPr>
        <w:tc>
          <w:tcPr>
            <w:tcW w:w="3600" w:type="dxa"/>
            <w:vAlign w:val="center"/>
          </w:tcPr>
          <w:p w14:paraId="340C1777" w14:textId="77777777" w:rsidR="000C5096" w:rsidRDefault="00000000">
            <w:r>
              <w:rPr>
                <w:sz w:val="16"/>
              </w:rPr>
              <w:t>One strength of the repository</w:t>
            </w:r>
          </w:p>
        </w:tc>
        <w:tc>
          <w:tcPr>
            <w:tcW w:w="6480" w:type="dxa"/>
            <w:vAlign w:val="center"/>
          </w:tcPr>
          <w:p w14:paraId="4EECFC0F" w14:textId="66B3300A" w:rsidR="000C5096" w:rsidRPr="00CF04C5" w:rsidRDefault="00DA3CBA">
            <w:pPr>
              <w:rPr>
                <w:sz w:val="16"/>
                <w:szCs w:val="16"/>
              </w:rPr>
            </w:pPr>
            <w:r w:rsidRPr="00CF04C5">
              <w:rPr>
                <w:sz w:val="16"/>
                <w:szCs w:val="16"/>
              </w:rPr>
              <w:t xml:space="preserve">The repository is well </w:t>
            </w:r>
            <w:proofErr w:type="spellStart"/>
            <w:r w:rsidRPr="00CF04C5">
              <w:rPr>
                <w:sz w:val="16"/>
                <w:szCs w:val="16"/>
              </w:rPr>
              <w:t>organised</w:t>
            </w:r>
            <w:proofErr w:type="spellEnd"/>
            <w:r w:rsidRPr="00CF04C5">
              <w:rPr>
                <w:sz w:val="16"/>
                <w:szCs w:val="16"/>
              </w:rPr>
              <w:t xml:space="preserve"> and contains clear evidence for each activity</w:t>
            </w:r>
          </w:p>
        </w:tc>
      </w:tr>
      <w:tr w:rsidR="000C5096" w14:paraId="12AF3323" w14:textId="77777777">
        <w:trPr>
          <w:jc w:val="center"/>
        </w:trPr>
        <w:tc>
          <w:tcPr>
            <w:tcW w:w="3600" w:type="dxa"/>
            <w:vAlign w:val="center"/>
          </w:tcPr>
          <w:p w14:paraId="1E5F6574" w14:textId="77777777" w:rsidR="000C5096" w:rsidRDefault="00000000">
            <w:r>
              <w:rPr>
                <w:sz w:val="16"/>
              </w:rPr>
              <w:t>One thing the group must improve</w:t>
            </w:r>
          </w:p>
        </w:tc>
        <w:tc>
          <w:tcPr>
            <w:tcW w:w="6480" w:type="dxa"/>
            <w:vAlign w:val="center"/>
          </w:tcPr>
          <w:p w14:paraId="4CC3E82F" w14:textId="33E3C4BB" w:rsidR="000C5096" w:rsidRPr="00CF04C5" w:rsidRDefault="00AB5D0C">
            <w:pPr>
              <w:rPr>
                <w:sz w:val="16"/>
                <w:szCs w:val="16"/>
              </w:rPr>
            </w:pPr>
            <w:r w:rsidRPr="00CF04C5">
              <w:rPr>
                <w:sz w:val="16"/>
                <w:szCs w:val="16"/>
              </w:rPr>
              <w:t>The group should improve commit message descriptions for better tracking</w:t>
            </w:r>
          </w:p>
        </w:tc>
      </w:tr>
      <w:tr w:rsidR="000C5096" w14:paraId="1D4BED01" w14:textId="77777777" w:rsidTr="00AB5D0C">
        <w:trPr>
          <w:trHeight w:val="588"/>
          <w:jc w:val="center"/>
        </w:trPr>
        <w:tc>
          <w:tcPr>
            <w:tcW w:w="3600" w:type="dxa"/>
            <w:vAlign w:val="center"/>
          </w:tcPr>
          <w:p w14:paraId="664973F2" w14:textId="77777777" w:rsidR="000C5096" w:rsidRDefault="00000000">
            <w:r>
              <w:rPr>
                <w:sz w:val="16"/>
              </w:rPr>
              <w:t>One question for the group</w:t>
            </w:r>
          </w:p>
        </w:tc>
        <w:tc>
          <w:tcPr>
            <w:tcW w:w="6480" w:type="dxa"/>
            <w:vAlign w:val="center"/>
          </w:tcPr>
          <w:p w14:paraId="2AF1E787" w14:textId="34A84B99" w:rsidR="000C5096" w:rsidRPr="00CF04C5" w:rsidRDefault="00AB5D0C">
            <w:pPr>
              <w:rPr>
                <w:sz w:val="16"/>
                <w:szCs w:val="16"/>
              </w:rPr>
            </w:pPr>
            <w:r w:rsidRPr="00CF04C5">
              <w:rPr>
                <w:sz w:val="16"/>
                <w:szCs w:val="16"/>
              </w:rPr>
              <w:t>How will you test the prototype with real users before final submission?</w:t>
            </w:r>
          </w:p>
        </w:tc>
      </w:tr>
      <w:tr w:rsidR="000C5096" w14:paraId="08B8D7EC" w14:textId="77777777">
        <w:trPr>
          <w:jc w:val="center"/>
        </w:trPr>
        <w:tc>
          <w:tcPr>
            <w:tcW w:w="3600" w:type="dxa"/>
            <w:vAlign w:val="center"/>
          </w:tcPr>
          <w:p w14:paraId="04CFF35E" w14:textId="77777777" w:rsidR="000C5096" w:rsidRDefault="00000000">
            <w:r>
              <w:rPr>
                <w:sz w:val="16"/>
              </w:rPr>
              <w:t>Action the group will take after feedback</w:t>
            </w:r>
          </w:p>
        </w:tc>
        <w:tc>
          <w:tcPr>
            <w:tcW w:w="6480" w:type="dxa"/>
            <w:vAlign w:val="center"/>
          </w:tcPr>
          <w:p w14:paraId="38B812DF" w14:textId="186B0DCE" w:rsidR="000C5096" w:rsidRPr="00CF04C5" w:rsidRDefault="00AB5D0C">
            <w:pPr>
              <w:rPr>
                <w:sz w:val="16"/>
                <w:szCs w:val="16"/>
              </w:rPr>
            </w:pPr>
            <w:r w:rsidRPr="00CF04C5">
              <w:rPr>
                <w:sz w:val="16"/>
                <w:szCs w:val="16"/>
              </w:rPr>
              <w:t>The group will improve commit messages and continue updating GitHub regularly</w:t>
            </w:r>
          </w:p>
        </w:tc>
      </w:tr>
    </w:tbl>
    <w:p w14:paraId="36402338" w14:textId="77777777" w:rsidR="000C5096" w:rsidRDefault="000C5096"/>
    <w:p w14:paraId="5593F4CF" w14:textId="77777777" w:rsidR="000C5096" w:rsidRDefault="00000000">
      <w:pPr>
        <w:pStyle w:val="Heading1"/>
      </w:pPr>
      <w:r>
        <w:t>10. Activity E: Meeting 04 minutes</w:t>
      </w:r>
    </w:p>
    <w:p w14:paraId="28237E65" w14:textId="77777777" w:rsidR="000C5096" w:rsidRDefault="00000000">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0A012E4D" w14:textId="77777777">
        <w:trPr>
          <w:jc w:val="center"/>
        </w:trPr>
        <w:tc>
          <w:tcPr>
            <w:tcW w:w="10656" w:type="dxa"/>
            <w:shd w:val="clear" w:color="auto" w:fill="E2F0D9"/>
          </w:tcPr>
          <w:p w14:paraId="74B4B052" w14:textId="77777777" w:rsidR="000C5096" w:rsidRDefault="00000000">
            <w:r>
              <w:rPr>
                <w:b/>
              </w:rPr>
              <w:t>File path</w:t>
            </w:r>
          </w:p>
          <w:p w14:paraId="52DD2C81" w14:textId="77777777" w:rsidR="000C5096" w:rsidRDefault="00000000">
            <w:r>
              <w:rPr>
                <w:sz w:val="18"/>
              </w:rPr>
              <w:t>Week-2-Session-2-Tool-Selection/meeting-04-minutes.md</w:t>
            </w:r>
          </w:p>
        </w:tc>
      </w:tr>
    </w:tbl>
    <w:p w14:paraId="6A5A06DA" w14:textId="77777777" w:rsidR="000C5096" w:rsidRDefault="000C5096"/>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7200"/>
      </w:tblGrid>
      <w:tr w:rsidR="000C5096" w14:paraId="121EF95E" w14:textId="77777777">
        <w:trPr>
          <w:jc w:val="center"/>
        </w:trPr>
        <w:tc>
          <w:tcPr>
            <w:tcW w:w="2880" w:type="dxa"/>
            <w:shd w:val="clear" w:color="auto" w:fill="D9EAF7"/>
            <w:vAlign w:val="center"/>
          </w:tcPr>
          <w:p w14:paraId="1AC5D2F5" w14:textId="77777777" w:rsidR="000C5096" w:rsidRDefault="00000000">
            <w:r>
              <w:rPr>
                <w:b/>
                <w:sz w:val="16"/>
              </w:rPr>
              <w:t>Item</w:t>
            </w:r>
          </w:p>
        </w:tc>
        <w:tc>
          <w:tcPr>
            <w:tcW w:w="7200" w:type="dxa"/>
            <w:shd w:val="clear" w:color="auto" w:fill="D9EAF7"/>
            <w:vAlign w:val="center"/>
          </w:tcPr>
          <w:p w14:paraId="323ABADA" w14:textId="77777777" w:rsidR="000C5096" w:rsidRDefault="00000000">
            <w:r>
              <w:rPr>
                <w:b/>
                <w:sz w:val="16"/>
              </w:rPr>
              <w:t>Details</w:t>
            </w:r>
          </w:p>
        </w:tc>
      </w:tr>
      <w:tr w:rsidR="000C5096" w14:paraId="4926A67B" w14:textId="77777777">
        <w:trPr>
          <w:jc w:val="center"/>
        </w:trPr>
        <w:tc>
          <w:tcPr>
            <w:tcW w:w="2880" w:type="dxa"/>
            <w:vAlign w:val="center"/>
          </w:tcPr>
          <w:p w14:paraId="49513927" w14:textId="77777777" w:rsidR="000C5096" w:rsidRDefault="00000000">
            <w:r>
              <w:rPr>
                <w:sz w:val="16"/>
              </w:rPr>
              <w:t>Date</w:t>
            </w:r>
          </w:p>
        </w:tc>
        <w:tc>
          <w:tcPr>
            <w:tcW w:w="7200" w:type="dxa"/>
            <w:vAlign w:val="center"/>
          </w:tcPr>
          <w:p w14:paraId="4C0A7B3D" w14:textId="72C70D51" w:rsidR="000C5096" w:rsidRPr="00CF04C5" w:rsidRDefault="003564EA">
            <w:pPr>
              <w:rPr>
                <w:sz w:val="16"/>
                <w:szCs w:val="16"/>
              </w:rPr>
            </w:pPr>
            <w:r w:rsidRPr="00CF04C5">
              <w:rPr>
                <w:sz w:val="16"/>
                <w:szCs w:val="16"/>
              </w:rPr>
              <w:t>14 may 2026</w:t>
            </w:r>
          </w:p>
        </w:tc>
      </w:tr>
      <w:tr w:rsidR="000C5096" w14:paraId="73275B1B" w14:textId="77777777">
        <w:trPr>
          <w:jc w:val="center"/>
        </w:trPr>
        <w:tc>
          <w:tcPr>
            <w:tcW w:w="2880" w:type="dxa"/>
            <w:vAlign w:val="center"/>
          </w:tcPr>
          <w:p w14:paraId="6ACD95EC" w14:textId="77777777" w:rsidR="000C5096" w:rsidRDefault="00000000">
            <w:r>
              <w:rPr>
                <w:sz w:val="16"/>
              </w:rPr>
              <w:t>Time</w:t>
            </w:r>
          </w:p>
        </w:tc>
        <w:tc>
          <w:tcPr>
            <w:tcW w:w="7200" w:type="dxa"/>
            <w:vAlign w:val="center"/>
          </w:tcPr>
          <w:p w14:paraId="6BFD6562" w14:textId="648AB83D" w:rsidR="000C5096" w:rsidRPr="00CF04C5" w:rsidRDefault="003564EA">
            <w:pPr>
              <w:rPr>
                <w:sz w:val="16"/>
                <w:szCs w:val="16"/>
              </w:rPr>
            </w:pPr>
            <w:r w:rsidRPr="00CF04C5">
              <w:rPr>
                <w:sz w:val="16"/>
                <w:szCs w:val="16"/>
              </w:rPr>
              <w:t>02.00pm</w:t>
            </w:r>
          </w:p>
        </w:tc>
      </w:tr>
      <w:tr w:rsidR="000C5096" w14:paraId="3EFE89FA" w14:textId="77777777">
        <w:trPr>
          <w:jc w:val="center"/>
        </w:trPr>
        <w:tc>
          <w:tcPr>
            <w:tcW w:w="2880" w:type="dxa"/>
            <w:vAlign w:val="center"/>
          </w:tcPr>
          <w:p w14:paraId="47DF1A69" w14:textId="77777777" w:rsidR="000C5096" w:rsidRDefault="00000000">
            <w:r>
              <w:rPr>
                <w:sz w:val="16"/>
              </w:rPr>
              <w:t>Group number</w:t>
            </w:r>
          </w:p>
        </w:tc>
        <w:tc>
          <w:tcPr>
            <w:tcW w:w="7200" w:type="dxa"/>
            <w:vAlign w:val="center"/>
          </w:tcPr>
          <w:p w14:paraId="550514DF" w14:textId="38CAE822" w:rsidR="000C5096" w:rsidRPr="00CF04C5" w:rsidRDefault="003564EA">
            <w:pPr>
              <w:rPr>
                <w:sz w:val="16"/>
                <w:szCs w:val="16"/>
              </w:rPr>
            </w:pPr>
            <w:r w:rsidRPr="00CF04C5">
              <w:rPr>
                <w:sz w:val="16"/>
                <w:szCs w:val="16"/>
              </w:rPr>
              <w:t>5</w:t>
            </w:r>
          </w:p>
        </w:tc>
      </w:tr>
      <w:tr w:rsidR="000C5096" w14:paraId="2136EAE7" w14:textId="77777777">
        <w:trPr>
          <w:jc w:val="center"/>
        </w:trPr>
        <w:tc>
          <w:tcPr>
            <w:tcW w:w="2880" w:type="dxa"/>
            <w:vAlign w:val="center"/>
          </w:tcPr>
          <w:p w14:paraId="460002ED" w14:textId="77777777" w:rsidR="000C5096" w:rsidRDefault="00000000">
            <w:r>
              <w:rPr>
                <w:sz w:val="16"/>
              </w:rPr>
              <w:t>Chair</w:t>
            </w:r>
          </w:p>
        </w:tc>
        <w:tc>
          <w:tcPr>
            <w:tcW w:w="7200" w:type="dxa"/>
            <w:vAlign w:val="center"/>
          </w:tcPr>
          <w:p w14:paraId="097D2667" w14:textId="15583FCD" w:rsidR="000C5096" w:rsidRPr="00CF04C5" w:rsidRDefault="00AB5D0C">
            <w:pPr>
              <w:rPr>
                <w:sz w:val="16"/>
                <w:szCs w:val="16"/>
              </w:rPr>
            </w:pPr>
            <w:r w:rsidRPr="00CF04C5">
              <w:rPr>
                <w:sz w:val="16"/>
                <w:szCs w:val="16"/>
              </w:rPr>
              <w:t xml:space="preserve">Suresh </w:t>
            </w:r>
            <w:proofErr w:type="spellStart"/>
            <w:r w:rsidRPr="00CF04C5">
              <w:rPr>
                <w:sz w:val="16"/>
                <w:szCs w:val="16"/>
              </w:rPr>
              <w:t>Yadev</w:t>
            </w:r>
            <w:proofErr w:type="spellEnd"/>
          </w:p>
        </w:tc>
      </w:tr>
      <w:tr w:rsidR="000C5096" w14:paraId="2958C7DA" w14:textId="77777777">
        <w:trPr>
          <w:jc w:val="center"/>
        </w:trPr>
        <w:tc>
          <w:tcPr>
            <w:tcW w:w="2880" w:type="dxa"/>
            <w:vAlign w:val="center"/>
          </w:tcPr>
          <w:p w14:paraId="52DE5D35" w14:textId="77777777" w:rsidR="000C5096" w:rsidRDefault="00000000">
            <w:r>
              <w:rPr>
                <w:sz w:val="16"/>
              </w:rPr>
              <w:t>Minute-taker</w:t>
            </w:r>
          </w:p>
        </w:tc>
        <w:tc>
          <w:tcPr>
            <w:tcW w:w="7200" w:type="dxa"/>
            <w:vAlign w:val="center"/>
          </w:tcPr>
          <w:p w14:paraId="37AAAA6C" w14:textId="1E129BFF" w:rsidR="000C5096" w:rsidRPr="00CF04C5" w:rsidRDefault="003564EA">
            <w:pPr>
              <w:rPr>
                <w:sz w:val="16"/>
                <w:szCs w:val="16"/>
              </w:rPr>
            </w:pPr>
            <w:proofErr w:type="spellStart"/>
            <w:r w:rsidRPr="00CF04C5">
              <w:rPr>
                <w:sz w:val="16"/>
                <w:szCs w:val="16"/>
              </w:rPr>
              <w:t>amit</w:t>
            </w:r>
            <w:proofErr w:type="spellEnd"/>
          </w:p>
        </w:tc>
      </w:tr>
      <w:tr w:rsidR="000C5096" w14:paraId="3A679241" w14:textId="77777777">
        <w:trPr>
          <w:jc w:val="center"/>
        </w:trPr>
        <w:tc>
          <w:tcPr>
            <w:tcW w:w="2880" w:type="dxa"/>
            <w:vAlign w:val="center"/>
          </w:tcPr>
          <w:p w14:paraId="4DF7CF22" w14:textId="77777777" w:rsidR="000C5096" w:rsidRDefault="00000000">
            <w:r>
              <w:rPr>
                <w:sz w:val="16"/>
              </w:rPr>
              <w:t>Attendees</w:t>
            </w:r>
          </w:p>
        </w:tc>
        <w:tc>
          <w:tcPr>
            <w:tcW w:w="7200" w:type="dxa"/>
            <w:vAlign w:val="center"/>
          </w:tcPr>
          <w:p w14:paraId="36D23C7F" w14:textId="1C6E789A" w:rsidR="000C5096" w:rsidRPr="00CF04C5" w:rsidRDefault="003564EA">
            <w:pPr>
              <w:rPr>
                <w:sz w:val="16"/>
                <w:szCs w:val="16"/>
              </w:rPr>
            </w:pPr>
            <w:r w:rsidRPr="00CF04C5">
              <w:rPr>
                <w:sz w:val="16"/>
                <w:szCs w:val="16"/>
              </w:rPr>
              <w:t>5</w:t>
            </w:r>
          </w:p>
        </w:tc>
      </w:tr>
      <w:tr w:rsidR="000C5096" w14:paraId="52E10675" w14:textId="77777777">
        <w:trPr>
          <w:jc w:val="center"/>
        </w:trPr>
        <w:tc>
          <w:tcPr>
            <w:tcW w:w="2880" w:type="dxa"/>
            <w:vAlign w:val="center"/>
          </w:tcPr>
          <w:p w14:paraId="32629158" w14:textId="77777777" w:rsidR="000C5096" w:rsidRDefault="00000000">
            <w:r>
              <w:rPr>
                <w:sz w:val="16"/>
              </w:rPr>
              <w:t>Main discussion points</w:t>
            </w:r>
          </w:p>
        </w:tc>
        <w:tc>
          <w:tcPr>
            <w:tcW w:w="7200" w:type="dxa"/>
            <w:vAlign w:val="center"/>
          </w:tcPr>
          <w:p w14:paraId="0A6EAC9F" w14:textId="2A47FC48" w:rsidR="000C5096" w:rsidRPr="00CF04C5" w:rsidRDefault="00AB5D0C">
            <w:pPr>
              <w:rPr>
                <w:sz w:val="16"/>
                <w:szCs w:val="16"/>
              </w:rPr>
            </w:pPr>
            <w:r w:rsidRPr="00CF04C5">
              <w:rPr>
                <w:sz w:val="16"/>
                <w:szCs w:val="16"/>
              </w:rPr>
              <w:t>Discussed suitable development tools, prototype planning, task allocation, and GitHub evidence updates</w:t>
            </w:r>
          </w:p>
        </w:tc>
      </w:tr>
      <w:tr w:rsidR="000C5096" w14:paraId="54326C82" w14:textId="77777777">
        <w:trPr>
          <w:jc w:val="center"/>
        </w:trPr>
        <w:tc>
          <w:tcPr>
            <w:tcW w:w="2880" w:type="dxa"/>
            <w:vAlign w:val="center"/>
          </w:tcPr>
          <w:p w14:paraId="1DC1A746" w14:textId="77777777" w:rsidR="000C5096" w:rsidRDefault="00000000">
            <w:r>
              <w:rPr>
                <w:sz w:val="16"/>
              </w:rPr>
              <w:t>Tool decision made</w:t>
            </w:r>
          </w:p>
        </w:tc>
        <w:tc>
          <w:tcPr>
            <w:tcW w:w="7200" w:type="dxa"/>
            <w:vAlign w:val="center"/>
          </w:tcPr>
          <w:p w14:paraId="293AEA12" w14:textId="604C00AF" w:rsidR="000C5096" w:rsidRPr="00CF04C5" w:rsidRDefault="003564EA">
            <w:pPr>
              <w:rPr>
                <w:sz w:val="16"/>
                <w:szCs w:val="16"/>
              </w:rPr>
            </w:pPr>
            <w:r w:rsidRPr="00CF04C5">
              <w:rPr>
                <w:sz w:val="16"/>
                <w:szCs w:val="16"/>
              </w:rPr>
              <w:t>Scratch selected</w:t>
            </w:r>
          </w:p>
        </w:tc>
      </w:tr>
      <w:tr w:rsidR="000C5096" w14:paraId="0D9B2FD9" w14:textId="77777777">
        <w:trPr>
          <w:jc w:val="center"/>
        </w:trPr>
        <w:tc>
          <w:tcPr>
            <w:tcW w:w="2880" w:type="dxa"/>
            <w:vAlign w:val="center"/>
          </w:tcPr>
          <w:p w14:paraId="2D79AB5E" w14:textId="77777777" w:rsidR="000C5096" w:rsidRDefault="00000000">
            <w:r>
              <w:rPr>
                <w:sz w:val="16"/>
              </w:rPr>
              <w:t>Tasks assigned</w:t>
            </w:r>
          </w:p>
        </w:tc>
        <w:tc>
          <w:tcPr>
            <w:tcW w:w="7200" w:type="dxa"/>
            <w:vAlign w:val="center"/>
          </w:tcPr>
          <w:p w14:paraId="2FAFFD75" w14:textId="43A1A8A7" w:rsidR="000C5096" w:rsidRPr="00CF04C5" w:rsidRDefault="003564EA">
            <w:pPr>
              <w:rPr>
                <w:sz w:val="16"/>
                <w:szCs w:val="16"/>
              </w:rPr>
            </w:pPr>
            <w:r w:rsidRPr="00CF04C5">
              <w:rPr>
                <w:sz w:val="16"/>
                <w:szCs w:val="16"/>
              </w:rPr>
              <w:t>Design, coding, testing</w:t>
            </w:r>
          </w:p>
        </w:tc>
      </w:tr>
      <w:tr w:rsidR="000C5096" w14:paraId="6C3379E7" w14:textId="77777777">
        <w:trPr>
          <w:jc w:val="center"/>
        </w:trPr>
        <w:tc>
          <w:tcPr>
            <w:tcW w:w="2880" w:type="dxa"/>
            <w:vAlign w:val="center"/>
          </w:tcPr>
          <w:p w14:paraId="1587501B" w14:textId="77777777" w:rsidR="000C5096" w:rsidRDefault="00000000">
            <w:r>
              <w:rPr>
                <w:sz w:val="16"/>
              </w:rPr>
              <w:t>Next meeting/action</w:t>
            </w:r>
          </w:p>
        </w:tc>
        <w:tc>
          <w:tcPr>
            <w:tcW w:w="7200" w:type="dxa"/>
            <w:vAlign w:val="center"/>
          </w:tcPr>
          <w:p w14:paraId="0318DF19" w14:textId="32B5F0F0" w:rsidR="000C5096" w:rsidRPr="00CF04C5" w:rsidRDefault="00AB5D0C">
            <w:pPr>
              <w:rPr>
                <w:sz w:val="16"/>
                <w:szCs w:val="16"/>
              </w:rPr>
            </w:pPr>
            <w:r w:rsidRPr="00CF04C5">
              <w:rPr>
                <w:sz w:val="16"/>
                <w:szCs w:val="16"/>
              </w:rPr>
              <w:t>Build the first prototype and upload progress to GitHub</w:t>
            </w:r>
          </w:p>
        </w:tc>
      </w:tr>
    </w:tbl>
    <w:p w14:paraId="0DD87920" w14:textId="77777777" w:rsidR="000C5096" w:rsidRDefault="000C5096"/>
    <w:p w14:paraId="44AB81E3" w14:textId="77777777" w:rsidR="000C5096" w:rsidRDefault="00000000">
      <w:pPr>
        <w:pStyle w:val="Heading1"/>
      </w:pPr>
      <w:r>
        <w:t>11. Activity F: Update individual contribution logs</w:t>
      </w:r>
    </w:p>
    <w:p w14:paraId="02A2C353" w14:textId="77777777" w:rsidR="000C5096" w:rsidRDefault="00000000">
      <w:r>
        <w:t>Each student must update their own file inside: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6FDF70D2" w14:textId="77777777">
        <w:trPr>
          <w:jc w:val="center"/>
        </w:trPr>
        <w:tc>
          <w:tcPr>
            <w:tcW w:w="10656" w:type="dxa"/>
            <w:shd w:val="clear" w:color="auto" w:fill="E2F0D9"/>
          </w:tcPr>
          <w:p w14:paraId="392C032C" w14:textId="77777777" w:rsidR="000C5096" w:rsidRDefault="00000000">
            <w:r>
              <w:rPr>
                <w:b/>
              </w:rPr>
              <w:t>Folder</w:t>
            </w:r>
          </w:p>
          <w:p w14:paraId="6882756B" w14:textId="77777777" w:rsidR="000C5096" w:rsidRDefault="00000000">
            <w:r>
              <w:rPr>
                <w:sz w:val="18"/>
              </w:rPr>
              <w:t>Individual-Contribution-Logs</w:t>
            </w:r>
          </w:p>
        </w:tc>
      </w:tr>
    </w:tbl>
    <w:p w14:paraId="69F81828" w14:textId="77777777" w:rsidR="000C5096" w:rsidRDefault="000C5096"/>
    <w:p w14:paraId="6DC397B6" w14:textId="77777777" w:rsidR="000C5096" w:rsidRDefault="00000000">
      <w:r>
        <w:t>Add a Week 2 Session 2 update using this structure: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888"/>
        <w:gridCol w:w="6480"/>
      </w:tblGrid>
      <w:tr w:rsidR="000C5096" w14:paraId="794CF953" w14:textId="77777777">
        <w:trPr>
          <w:jc w:val="center"/>
        </w:trPr>
        <w:tc>
          <w:tcPr>
            <w:tcW w:w="3888" w:type="dxa"/>
            <w:shd w:val="clear" w:color="auto" w:fill="D9EAF7"/>
            <w:vAlign w:val="center"/>
          </w:tcPr>
          <w:p w14:paraId="03A01183" w14:textId="77777777" w:rsidR="000C5096" w:rsidRDefault="00000000">
            <w:r>
              <w:rPr>
                <w:b/>
                <w:sz w:val="16"/>
              </w:rPr>
              <w:t>Question</w:t>
            </w:r>
          </w:p>
        </w:tc>
        <w:tc>
          <w:tcPr>
            <w:tcW w:w="6480" w:type="dxa"/>
            <w:shd w:val="clear" w:color="auto" w:fill="D9EAF7"/>
            <w:vAlign w:val="center"/>
          </w:tcPr>
          <w:p w14:paraId="2ECC93C0" w14:textId="77777777" w:rsidR="000C5096" w:rsidRDefault="00000000">
            <w:r>
              <w:rPr>
                <w:b/>
                <w:sz w:val="16"/>
              </w:rPr>
              <w:t>My answer</w:t>
            </w:r>
          </w:p>
        </w:tc>
      </w:tr>
      <w:tr w:rsidR="000C5096" w14:paraId="1C88C088" w14:textId="77777777">
        <w:trPr>
          <w:jc w:val="center"/>
        </w:trPr>
        <w:tc>
          <w:tcPr>
            <w:tcW w:w="3888" w:type="dxa"/>
            <w:vAlign w:val="center"/>
          </w:tcPr>
          <w:p w14:paraId="1905D76C" w14:textId="77777777" w:rsidR="000C5096" w:rsidRDefault="00000000">
            <w:r>
              <w:rPr>
                <w:sz w:val="16"/>
              </w:rPr>
              <w:t>What did I do after lunch today?</w:t>
            </w:r>
          </w:p>
        </w:tc>
        <w:tc>
          <w:tcPr>
            <w:tcW w:w="6480" w:type="dxa"/>
            <w:vAlign w:val="center"/>
          </w:tcPr>
          <w:p w14:paraId="1025FDDD" w14:textId="32DF4731" w:rsidR="000C5096" w:rsidRPr="00CF04C5" w:rsidRDefault="00AB5D0C">
            <w:pPr>
              <w:rPr>
                <w:sz w:val="16"/>
                <w:szCs w:val="16"/>
              </w:rPr>
            </w:pPr>
            <w:r w:rsidRPr="00CF04C5">
              <w:rPr>
                <w:sz w:val="16"/>
                <w:szCs w:val="16"/>
              </w:rPr>
              <w:t>I helped my group compare development tools, planned the first prototype, updated GitHub files, and participated in the peer review activity.</w:t>
            </w:r>
          </w:p>
        </w:tc>
      </w:tr>
      <w:tr w:rsidR="000C5096" w14:paraId="476E5906" w14:textId="77777777">
        <w:trPr>
          <w:jc w:val="center"/>
        </w:trPr>
        <w:tc>
          <w:tcPr>
            <w:tcW w:w="3888" w:type="dxa"/>
            <w:vAlign w:val="center"/>
          </w:tcPr>
          <w:p w14:paraId="454EF28E" w14:textId="77777777" w:rsidR="000C5096" w:rsidRDefault="00000000">
            <w:r>
              <w:rPr>
                <w:sz w:val="16"/>
              </w:rPr>
              <w:t>Which file did I create/edit/upload?</w:t>
            </w:r>
          </w:p>
        </w:tc>
        <w:tc>
          <w:tcPr>
            <w:tcW w:w="6480" w:type="dxa"/>
            <w:vAlign w:val="center"/>
          </w:tcPr>
          <w:p w14:paraId="00BC0091" w14:textId="367EB182" w:rsidR="000C5096" w:rsidRPr="00CF04C5" w:rsidRDefault="00AB5D0C">
            <w:pPr>
              <w:rPr>
                <w:sz w:val="16"/>
                <w:szCs w:val="16"/>
              </w:rPr>
            </w:pPr>
            <w:r w:rsidRPr="00CF04C5">
              <w:rPr>
                <w:sz w:val="16"/>
                <w:szCs w:val="16"/>
              </w:rPr>
              <w:t>I created and updated development-plan.md, peer-github-review.md, and meeting-04-minutes.md files in GitHub.</w:t>
            </w:r>
          </w:p>
        </w:tc>
      </w:tr>
      <w:tr w:rsidR="000C5096" w14:paraId="7F304D64" w14:textId="77777777">
        <w:trPr>
          <w:jc w:val="center"/>
        </w:trPr>
        <w:tc>
          <w:tcPr>
            <w:tcW w:w="3888" w:type="dxa"/>
            <w:vAlign w:val="center"/>
          </w:tcPr>
          <w:p w14:paraId="6F5A044F" w14:textId="77777777" w:rsidR="000C5096" w:rsidRDefault="00000000">
            <w:r>
              <w:rPr>
                <w:sz w:val="16"/>
              </w:rPr>
              <w:t>What commit message did I use?</w:t>
            </w:r>
          </w:p>
        </w:tc>
        <w:tc>
          <w:tcPr>
            <w:tcW w:w="6480" w:type="dxa"/>
            <w:vAlign w:val="center"/>
          </w:tcPr>
          <w:p w14:paraId="6B643ACA" w14:textId="5CB5085B" w:rsidR="000C5096" w:rsidRPr="00CF04C5" w:rsidRDefault="00AB5D0C">
            <w:pPr>
              <w:rPr>
                <w:sz w:val="16"/>
                <w:szCs w:val="16"/>
              </w:rPr>
            </w:pPr>
            <w:r w:rsidRPr="00CF04C5">
              <w:rPr>
                <w:sz w:val="16"/>
                <w:szCs w:val="16"/>
              </w:rPr>
              <w:t>Added Week 2 Session 2 planning and peer review files</w:t>
            </w:r>
          </w:p>
        </w:tc>
      </w:tr>
      <w:tr w:rsidR="000C5096" w14:paraId="7CECCFC9" w14:textId="77777777">
        <w:trPr>
          <w:jc w:val="center"/>
        </w:trPr>
        <w:tc>
          <w:tcPr>
            <w:tcW w:w="3888" w:type="dxa"/>
            <w:vAlign w:val="center"/>
          </w:tcPr>
          <w:p w14:paraId="7B15F8D3" w14:textId="77777777" w:rsidR="000C5096" w:rsidRDefault="00000000">
            <w:r>
              <w:rPr>
                <w:sz w:val="16"/>
              </w:rPr>
              <w:t>What did I learn about choosing a development tool?</w:t>
            </w:r>
          </w:p>
        </w:tc>
        <w:tc>
          <w:tcPr>
            <w:tcW w:w="6480" w:type="dxa"/>
            <w:vAlign w:val="center"/>
          </w:tcPr>
          <w:p w14:paraId="14F7AE77" w14:textId="6108DDD1" w:rsidR="000C5096" w:rsidRPr="00CF04C5" w:rsidRDefault="00AB5D0C">
            <w:pPr>
              <w:rPr>
                <w:sz w:val="16"/>
                <w:szCs w:val="16"/>
              </w:rPr>
            </w:pPr>
            <w:r w:rsidRPr="00CF04C5">
              <w:rPr>
                <w:sz w:val="16"/>
                <w:szCs w:val="16"/>
              </w:rPr>
              <w:t>I learned that the best development tool should be easy to use, support teamwork, allow feedback and learning features, and be realistic for the available time.</w:t>
            </w:r>
          </w:p>
        </w:tc>
      </w:tr>
      <w:tr w:rsidR="000C5096" w14:paraId="56F68B1B" w14:textId="77777777">
        <w:trPr>
          <w:jc w:val="center"/>
        </w:trPr>
        <w:tc>
          <w:tcPr>
            <w:tcW w:w="3888" w:type="dxa"/>
            <w:vAlign w:val="center"/>
          </w:tcPr>
          <w:p w14:paraId="23EC59F1" w14:textId="77777777" w:rsidR="000C5096" w:rsidRDefault="00000000">
            <w:r>
              <w:rPr>
                <w:sz w:val="16"/>
              </w:rPr>
              <w:t>What is my next responsibility?</w:t>
            </w:r>
          </w:p>
        </w:tc>
        <w:tc>
          <w:tcPr>
            <w:tcW w:w="6480" w:type="dxa"/>
            <w:vAlign w:val="center"/>
          </w:tcPr>
          <w:p w14:paraId="56BE0EBF" w14:textId="77777777" w:rsidR="00AB5D0C" w:rsidRPr="00CF04C5" w:rsidRDefault="00AB5D0C" w:rsidP="00AB5D0C">
            <w:pPr>
              <w:rPr>
                <w:rFonts w:ascii="Times New Roman" w:hAnsi="Times New Roman"/>
                <w:sz w:val="16"/>
                <w:szCs w:val="16"/>
              </w:rPr>
            </w:pPr>
            <w:r w:rsidRPr="00CF04C5">
              <w:rPr>
                <w:sz w:val="16"/>
                <w:szCs w:val="16"/>
              </w:rPr>
              <w:t>My next responsibility is to help build the first game prototype and prepare testing evidence for GitHub.</w:t>
            </w:r>
          </w:p>
          <w:p w14:paraId="3D433935" w14:textId="77777777" w:rsidR="000C5096" w:rsidRPr="00CF04C5" w:rsidRDefault="000C5096">
            <w:pPr>
              <w:rPr>
                <w:sz w:val="16"/>
                <w:szCs w:val="16"/>
              </w:rPr>
            </w:pPr>
          </w:p>
        </w:tc>
      </w:tr>
    </w:tbl>
    <w:p w14:paraId="4B437761" w14:textId="77777777" w:rsidR="000C5096" w:rsidRDefault="000C5096"/>
    <w:p w14:paraId="7647A5A4" w14:textId="77777777" w:rsidR="000C5096" w:rsidRDefault="00000000">
      <w:pPr>
        <w:pStyle w:val="Heading1"/>
      </w:pPr>
      <w:r>
        <w:lastRenderedPageBreak/>
        <w:t>12. Activity G: 2-minute group progress pitch</w:t>
      </w:r>
    </w:p>
    <w:p w14:paraId="35AA89E0" w14:textId="77777777" w:rsidR="000C5096" w:rsidRDefault="00000000">
      <w:r>
        <w:t>At the end of the session, each group will give a 2-minute pitch. This is not the final presentation. It is a progress check.</w:t>
      </w:r>
    </w:p>
    <w:p w14:paraId="6A78359B" w14:textId="77777777" w:rsidR="000C5096" w:rsidRDefault="00000000">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0EFCB347" w14:textId="77777777">
        <w:trPr>
          <w:jc w:val="center"/>
        </w:trPr>
        <w:tc>
          <w:tcPr>
            <w:tcW w:w="10656" w:type="dxa"/>
            <w:shd w:val="clear" w:color="auto" w:fill="E2F0D9"/>
          </w:tcPr>
          <w:p w14:paraId="20AD7658" w14:textId="77777777" w:rsidR="000C5096" w:rsidRDefault="00000000">
            <w:r>
              <w:rPr>
                <w:b/>
              </w:rPr>
              <w:t>File path</w:t>
            </w:r>
          </w:p>
          <w:p w14:paraId="39A1CB30" w14:textId="77777777" w:rsidR="000C5096" w:rsidRDefault="00000000">
            <w:r>
              <w:rPr>
                <w:sz w:val="18"/>
              </w:rPr>
              <w:t>Week-2-Session-2-Tool-Selection/two-minute-pitch-notes.md</w:t>
            </w:r>
          </w:p>
        </w:tc>
      </w:tr>
    </w:tbl>
    <w:p w14:paraId="0F765F2C" w14:textId="77777777" w:rsidR="000C5096" w:rsidRDefault="000C5096"/>
    <w:p w14:paraId="4B2DCD30" w14:textId="77777777" w:rsidR="000C5096" w:rsidRDefault="00000000">
      <w:r>
        <w:t>Use this speaking structure: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28"/>
        <w:gridCol w:w="8640"/>
      </w:tblGrid>
      <w:tr w:rsidR="000C5096" w14:paraId="128F2076" w14:textId="77777777">
        <w:trPr>
          <w:jc w:val="center"/>
        </w:trPr>
        <w:tc>
          <w:tcPr>
            <w:tcW w:w="1728" w:type="dxa"/>
            <w:shd w:val="clear" w:color="auto" w:fill="D9EAF7"/>
            <w:vAlign w:val="center"/>
          </w:tcPr>
          <w:p w14:paraId="372578BD" w14:textId="77777777" w:rsidR="000C5096" w:rsidRDefault="00000000">
            <w:r>
              <w:rPr>
                <w:b/>
                <w:sz w:val="16"/>
              </w:rPr>
              <w:t>Speaker line</w:t>
            </w:r>
          </w:p>
        </w:tc>
        <w:tc>
          <w:tcPr>
            <w:tcW w:w="8640" w:type="dxa"/>
            <w:shd w:val="clear" w:color="auto" w:fill="D9EAF7"/>
            <w:vAlign w:val="center"/>
          </w:tcPr>
          <w:p w14:paraId="3395BD62" w14:textId="77777777" w:rsidR="000C5096" w:rsidRDefault="00000000">
            <w:r>
              <w:rPr>
                <w:b/>
                <w:sz w:val="16"/>
              </w:rPr>
              <w:t>What to say</w:t>
            </w:r>
          </w:p>
        </w:tc>
      </w:tr>
      <w:tr w:rsidR="000C5096" w14:paraId="59F94F24" w14:textId="77777777">
        <w:trPr>
          <w:jc w:val="center"/>
        </w:trPr>
        <w:tc>
          <w:tcPr>
            <w:tcW w:w="1728" w:type="dxa"/>
            <w:vAlign w:val="center"/>
          </w:tcPr>
          <w:p w14:paraId="17DD09C3" w14:textId="77777777" w:rsidR="000C5096" w:rsidRDefault="00000000">
            <w:r>
              <w:rPr>
                <w:sz w:val="16"/>
              </w:rPr>
              <w:t>1</w:t>
            </w:r>
          </w:p>
        </w:tc>
        <w:tc>
          <w:tcPr>
            <w:tcW w:w="8640" w:type="dxa"/>
            <w:vAlign w:val="center"/>
          </w:tcPr>
          <w:p w14:paraId="15CC4ED7" w14:textId="4EC75A04" w:rsidR="000C5096" w:rsidRDefault="00000000">
            <w:r>
              <w:rPr>
                <w:sz w:val="16"/>
              </w:rPr>
              <w:t>Our game title is</w:t>
            </w:r>
            <w:r w:rsidR="00AB5D0C">
              <w:rPr>
                <w:sz w:val="16"/>
              </w:rPr>
              <w:t xml:space="preserve"> </w:t>
            </w:r>
            <w:r w:rsidR="00AB5D0C" w:rsidRPr="00AB5D0C">
              <w:rPr>
                <w:b/>
                <w:bCs/>
                <w:sz w:val="16"/>
              </w:rPr>
              <w:t>Cyber Safety Challenge</w:t>
            </w:r>
            <w:r w:rsidR="00AB5D0C" w:rsidRPr="00AB5D0C">
              <w:rPr>
                <w:sz w:val="16"/>
              </w:rPr>
              <w:t>.</w:t>
            </w:r>
          </w:p>
        </w:tc>
      </w:tr>
      <w:tr w:rsidR="000C5096" w14:paraId="320BA036" w14:textId="77777777">
        <w:trPr>
          <w:jc w:val="center"/>
        </w:trPr>
        <w:tc>
          <w:tcPr>
            <w:tcW w:w="1728" w:type="dxa"/>
            <w:vAlign w:val="center"/>
          </w:tcPr>
          <w:p w14:paraId="4C5E0B64" w14:textId="77777777" w:rsidR="000C5096" w:rsidRDefault="00000000">
            <w:r>
              <w:rPr>
                <w:sz w:val="16"/>
              </w:rPr>
              <w:t>2</w:t>
            </w:r>
          </w:p>
        </w:tc>
        <w:tc>
          <w:tcPr>
            <w:tcW w:w="8640" w:type="dxa"/>
            <w:vAlign w:val="center"/>
          </w:tcPr>
          <w:p w14:paraId="4EE7EA12" w14:textId="6D2F9874" w:rsidR="000C5096" w:rsidRDefault="00000000">
            <w:r>
              <w:rPr>
                <w:sz w:val="16"/>
              </w:rPr>
              <w:t>Our target audience is</w:t>
            </w:r>
            <w:r w:rsidR="00AB5D0C">
              <w:rPr>
                <w:sz w:val="16"/>
              </w:rPr>
              <w:t xml:space="preserve"> </w:t>
            </w:r>
            <w:r w:rsidR="00AB5D0C" w:rsidRPr="00AB5D0C">
              <w:rPr>
                <w:sz w:val="16"/>
              </w:rPr>
              <w:t>teenagers and young students who use the internet regularly.</w:t>
            </w:r>
          </w:p>
        </w:tc>
      </w:tr>
      <w:tr w:rsidR="000C5096" w14:paraId="4E885BC1" w14:textId="77777777">
        <w:trPr>
          <w:jc w:val="center"/>
        </w:trPr>
        <w:tc>
          <w:tcPr>
            <w:tcW w:w="1728" w:type="dxa"/>
            <w:vAlign w:val="center"/>
          </w:tcPr>
          <w:p w14:paraId="030E1222" w14:textId="77777777" w:rsidR="000C5096" w:rsidRDefault="00000000">
            <w:r>
              <w:rPr>
                <w:sz w:val="16"/>
              </w:rPr>
              <w:t>3</w:t>
            </w:r>
          </w:p>
        </w:tc>
        <w:tc>
          <w:tcPr>
            <w:tcW w:w="8640" w:type="dxa"/>
            <w:vAlign w:val="center"/>
          </w:tcPr>
          <w:p w14:paraId="4DDA6603" w14:textId="0B2E3C2C" w:rsidR="000C5096" w:rsidRDefault="00000000">
            <w:r>
              <w:rPr>
                <w:sz w:val="16"/>
              </w:rPr>
              <w:t>Our cyber-safety topic is</w:t>
            </w:r>
            <w:r w:rsidR="00AB5D0C">
              <w:rPr>
                <w:sz w:val="16"/>
              </w:rPr>
              <w:t xml:space="preserve"> </w:t>
            </w:r>
            <w:r w:rsidR="00AB5D0C" w:rsidRPr="00AB5D0C">
              <w:rPr>
                <w:sz w:val="16"/>
              </w:rPr>
              <w:t>online safety, including phishing, password security, and safe social media use.</w:t>
            </w:r>
          </w:p>
        </w:tc>
      </w:tr>
      <w:tr w:rsidR="000C5096" w14:paraId="62C360E9" w14:textId="77777777">
        <w:trPr>
          <w:jc w:val="center"/>
        </w:trPr>
        <w:tc>
          <w:tcPr>
            <w:tcW w:w="1728" w:type="dxa"/>
            <w:vAlign w:val="center"/>
          </w:tcPr>
          <w:p w14:paraId="6034E3B6" w14:textId="77777777" w:rsidR="000C5096" w:rsidRDefault="00000000">
            <w:r>
              <w:rPr>
                <w:sz w:val="16"/>
              </w:rPr>
              <w:t>4</w:t>
            </w:r>
          </w:p>
        </w:tc>
        <w:tc>
          <w:tcPr>
            <w:tcW w:w="8640" w:type="dxa"/>
            <w:vAlign w:val="center"/>
          </w:tcPr>
          <w:p w14:paraId="6810ACD5" w14:textId="11BBF432" w:rsidR="000C5096" w:rsidRDefault="00000000">
            <w:r>
              <w:rPr>
                <w:sz w:val="16"/>
              </w:rPr>
              <w:t>Today we compared these tools</w:t>
            </w:r>
            <w:r w:rsidR="00AB5D0C">
              <w:rPr>
                <w:sz w:val="16"/>
              </w:rPr>
              <w:t xml:space="preserve"> </w:t>
            </w:r>
            <w:r w:rsidR="00AB5D0C" w:rsidRPr="00AB5D0C">
              <w:rPr>
                <w:sz w:val="16"/>
              </w:rPr>
              <w:t>such as Scratch, Canva, PowerPoint, and Twine.</w:t>
            </w:r>
          </w:p>
        </w:tc>
      </w:tr>
      <w:tr w:rsidR="000C5096" w14:paraId="2331C777" w14:textId="77777777">
        <w:trPr>
          <w:jc w:val="center"/>
        </w:trPr>
        <w:tc>
          <w:tcPr>
            <w:tcW w:w="1728" w:type="dxa"/>
            <w:vAlign w:val="center"/>
          </w:tcPr>
          <w:p w14:paraId="7C69BC4F" w14:textId="77777777" w:rsidR="000C5096" w:rsidRDefault="00000000">
            <w:r>
              <w:rPr>
                <w:sz w:val="16"/>
              </w:rPr>
              <w:t>5</w:t>
            </w:r>
          </w:p>
        </w:tc>
        <w:tc>
          <w:tcPr>
            <w:tcW w:w="8640" w:type="dxa"/>
            <w:vAlign w:val="center"/>
          </w:tcPr>
          <w:p w14:paraId="7F6A1197" w14:textId="102F4856" w:rsidR="000C5096" w:rsidRDefault="00000000">
            <w:r>
              <w:rPr>
                <w:sz w:val="16"/>
              </w:rPr>
              <w:t>We selected this tool because</w:t>
            </w:r>
            <w:r w:rsidR="00AB5D0C">
              <w:rPr>
                <w:sz w:val="16"/>
              </w:rPr>
              <w:t xml:space="preserve"> </w:t>
            </w:r>
            <w:r w:rsidR="00AB5D0C" w:rsidRPr="00AB5D0C">
              <w:rPr>
                <w:sz w:val="16"/>
              </w:rPr>
              <w:t>it is easy to use, supports interactive game design, and is suitable for our project timeline.</w:t>
            </w:r>
          </w:p>
        </w:tc>
      </w:tr>
      <w:tr w:rsidR="000C5096" w14:paraId="4589D1F1" w14:textId="77777777">
        <w:trPr>
          <w:jc w:val="center"/>
        </w:trPr>
        <w:tc>
          <w:tcPr>
            <w:tcW w:w="1728" w:type="dxa"/>
            <w:vAlign w:val="center"/>
          </w:tcPr>
          <w:p w14:paraId="47BDF294" w14:textId="77777777" w:rsidR="000C5096" w:rsidRDefault="00000000">
            <w:r>
              <w:rPr>
                <w:sz w:val="16"/>
              </w:rPr>
              <w:t>6</w:t>
            </w:r>
          </w:p>
        </w:tc>
        <w:tc>
          <w:tcPr>
            <w:tcW w:w="8640" w:type="dxa"/>
            <w:vAlign w:val="center"/>
          </w:tcPr>
          <w:p w14:paraId="5D0FE324" w14:textId="1FC1CA1F" w:rsidR="000C5096" w:rsidRDefault="00000000">
            <w:r>
              <w:rPr>
                <w:sz w:val="16"/>
              </w:rPr>
              <w:t>Our first prototype will include</w:t>
            </w:r>
            <w:r w:rsidR="00AB5D0C">
              <w:rPr>
                <w:sz w:val="16"/>
              </w:rPr>
              <w:t xml:space="preserve"> </w:t>
            </w:r>
            <w:r w:rsidR="00AB5D0C" w:rsidRPr="00AB5D0C">
              <w:rPr>
                <w:sz w:val="16"/>
              </w:rPr>
              <w:t>simple gameplay, quiz questions, feedback messages, and reward points.</w:t>
            </w:r>
          </w:p>
        </w:tc>
      </w:tr>
      <w:tr w:rsidR="000C5096" w14:paraId="0E2B8D07" w14:textId="77777777">
        <w:trPr>
          <w:jc w:val="center"/>
        </w:trPr>
        <w:tc>
          <w:tcPr>
            <w:tcW w:w="1728" w:type="dxa"/>
            <w:vAlign w:val="center"/>
          </w:tcPr>
          <w:p w14:paraId="5347D9AD" w14:textId="77777777" w:rsidR="000C5096" w:rsidRDefault="00000000">
            <w:r>
              <w:rPr>
                <w:sz w:val="16"/>
              </w:rPr>
              <w:t>7</w:t>
            </w:r>
          </w:p>
        </w:tc>
        <w:tc>
          <w:tcPr>
            <w:tcW w:w="8640" w:type="dxa"/>
            <w:vAlign w:val="center"/>
          </w:tcPr>
          <w:p w14:paraId="0676947F" w14:textId="4FDEBD6A" w:rsidR="000C5096" w:rsidRDefault="00000000">
            <w:r>
              <w:rPr>
                <w:sz w:val="16"/>
              </w:rPr>
              <w:t>Each member’s next responsibility is</w:t>
            </w:r>
            <w:r w:rsidR="00AB5D0C">
              <w:rPr>
                <w:sz w:val="16"/>
              </w:rPr>
              <w:t xml:space="preserve"> </w:t>
            </w:r>
            <w:r w:rsidR="00AB5D0C">
              <w:t>to complete their assigned tasks such as design, coding, testing, and presentation preparation.</w:t>
            </w:r>
          </w:p>
        </w:tc>
      </w:tr>
      <w:tr w:rsidR="000C5096" w14:paraId="717C75F6" w14:textId="77777777">
        <w:trPr>
          <w:jc w:val="center"/>
        </w:trPr>
        <w:tc>
          <w:tcPr>
            <w:tcW w:w="1728" w:type="dxa"/>
            <w:vAlign w:val="center"/>
          </w:tcPr>
          <w:p w14:paraId="37CE048F" w14:textId="77777777" w:rsidR="000C5096" w:rsidRDefault="00000000">
            <w:r>
              <w:rPr>
                <w:sz w:val="16"/>
              </w:rPr>
              <w:t>8</w:t>
            </w:r>
          </w:p>
        </w:tc>
        <w:tc>
          <w:tcPr>
            <w:tcW w:w="8640" w:type="dxa"/>
            <w:vAlign w:val="center"/>
          </w:tcPr>
          <w:p w14:paraId="7591B292" w14:textId="42F8A9A9" w:rsidR="000C5096" w:rsidRDefault="00000000">
            <w:r>
              <w:rPr>
                <w:sz w:val="16"/>
              </w:rPr>
              <w:t>Our GitHub repository now includes</w:t>
            </w:r>
            <w:r w:rsidR="00AB5D0C">
              <w:rPr>
                <w:sz w:val="16"/>
              </w:rPr>
              <w:t xml:space="preserve"> </w:t>
            </w:r>
            <w:r w:rsidR="00AB5D0C" w:rsidRPr="00AB5D0C">
              <w:rPr>
                <w:sz w:val="16"/>
              </w:rPr>
              <w:t>development plans, UX and accessibility work, peer review documents, meeting minutes, and contribution logs.</w:t>
            </w:r>
          </w:p>
        </w:tc>
      </w:tr>
    </w:tbl>
    <w:p w14:paraId="4EC64000" w14:textId="77777777" w:rsidR="000C5096" w:rsidRDefault="000C5096"/>
    <w:p w14:paraId="26920D8D" w14:textId="77777777" w:rsidR="000C5096" w:rsidRDefault="00000000">
      <w:pPr>
        <w:pStyle w:val="Heading1"/>
      </w:pPr>
      <w:r>
        <w:t>13. Final completion checklist</w:t>
      </w:r>
    </w:p>
    <w:p w14:paraId="4C1EB3FD" w14:textId="77777777" w:rsidR="000C5096" w:rsidRDefault="00000000">
      <w:r>
        <w:t>Complete this checklist before leaving the class. Your group must show evidence in GitHub.</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134"/>
        <w:gridCol w:w="1422"/>
        <w:gridCol w:w="2935"/>
        <w:gridCol w:w="2381"/>
      </w:tblGrid>
      <w:tr w:rsidR="000C5096" w14:paraId="0C8104DC" w14:textId="77777777">
        <w:trPr>
          <w:jc w:val="center"/>
        </w:trPr>
        <w:tc>
          <w:tcPr>
            <w:tcW w:w="4320" w:type="dxa"/>
            <w:shd w:val="clear" w:color="auto" w:fill="D9EAF7"/>
            <w:vAlign w:val="center"/>
          </w:tcPr>
          <w:p w14:paraId="50EBBB9D" w14:textId="77777777" w:rsidR="000C5096" w:rsidRDefault="00000000">
            <w:r>
              <w:rPr>
                <w:b/>
                <w:sz w:val="16"/>
              </w:rPr>
              <w:t>Task</w:t>
            </w:r>
          </w:p>
        </w:tc>
        <w:tc>
          <w:tcPr>
            <w:tcW w:w="1440" w:type="dxa"/>
            <w:shd w:val="clear" w:color="auto" w:fill="D9EAF7"/>
            <w:vAlign w:val="center"/>
          </w:tcPr>
          <w:p w14:paraId="7E89538B" w14:textId="77777777" w:rsidR="000C5096" w:rsidRDefault="00000000">
            <w:r>
              <w:rPr>
                <w:b/>
                <w:sz w:val="16"/>
              </w:rPr>
              <w:t>Completed?</w:t>
            </w:r>
          </w:p>
        </w:tc>
        <w:tc>
          <w:tcPr>
            <w:tcW w:w="3024" w:type="dxa"/>
            <w:shd w:val="clear" w:color="auto" w:fill="D9EAF7"/>
            <w:vAlign w:val="center"/>
          </w:tcPr>
          <w:p w14:paraId="7556EFB5" w14:textId="77777777" w:rsidR="000C5096" w:rsidRDefault="00000000">
            <w:r>
              <w:rPr>
                <w:b/>
                <w:sz w:val="16"/>
              </w:rPr>
              <w:t>GitHub file or evidence</w:t>
            </w:r>
          </w:p>
        </w:tc>
        <w:tc>
          <w:tcPr>
            <w:tcW w:w="2448" w:type="dxa"/>
            <w:shd w:val="clear" w:color="auto" w:fill="D9EAF7"/>
            <w:vAlign w:val="center"/>
          </w:tcPr>
          <w:p w14:paraId="2336E878" w14:textId="77777777" w:rsidR="000C5096" w:rsidRDefault="00000000">
            <w:r>
              <w:rPr>
                <w:b/>
                <w:sz w:val="16"/>
              </w:rPr>
              <w:t>Commit message</w:t>
            </w:r>
          </w:p>
        </w:tc>
      </w:tr>
      <w:tr w:rsidR="000C5096" w14:paraId="2FEDFF75" w14:textId="77777777">
        <w:trPr>
          <w:jc w:val="center"/>
        </w:trPr>
        <w:tc>
          <w:tcPr>
            <w:tcW w:w="4320" w:type="dxa"/>
            <w:vAlign w:val="center"/>
          </w:tcPr>
          <w:p w14:paraId="4CA4276A" w14:textId="77777777" w:rsidR="000C5096" w:rsidRDefault="00000000">
            <w:r>
              <w:rPr>
                <w:sz w:val="16"/>
              </w:rPr>
              <w:t>Week-2-Session-2-Tool-Selection folder created</w:t>
            </w:r>
          </w:p>
        </w:tc>
        <w:tc>
          <w:tcPr>
            <w:tcW w:w="1440" w:type="dxa"/>
            <w:vAlign w:val="center"/>
          </w:tcPr>
          <w:p w14:paraId="5088EFE3" w14:textId="3A982A19" w:rsidR="000C5096" w:rsidRDefault="00AB5D0C">
            <w:r>
              <w:t xml:space="preserve">Yes </w:t>
            </w:r>
          </w:p>
        </w:tc>
        <w:tc>
          <w:tcPr>
            <w:tcW w:w="3024" w:type="dxa"/>
            <w:vAlign w:val="center"/>
          </w:tcPr>
          <w:p w14:paraId="3067C443" w14:textId="54B5A1D0" w:rsidR="000C5096" w:rsidRDefault="00AB5D0C">
            <w:r w:rsidRPr="00AB5D0C">
              <w:t>Folder visible in repository</w:t>
            </w:r>
          </w:p>
        </w:tc>
        <w:tc>
          <w:tcPr>
            <w:tcW w:w="2448" w:type="dxa"/>
            <w:vAlign w:val="center"/>
          </w:tcPr>
          <w:p w14:paraId="17E10E4B" w14:textId="40FAF068" w:rsidR="000C5096" w:rsidRDefault="00ED2C26">
            <w:r w:rsidRPr="00ED2C26">
              <w:t>Created Week 2 Session 2 folder</w:t>
            </w:r>
          </w:p>
        </w:tc>
      </w:tr>
      <w:tr w:rsidR="000C5096" w14:paraId="25A6B05A" w14:textId="77777777" w:rsidTr="00AB5D0C">
        <w:trPr>
          <w:trHeight w:val="300"/>
          <w:jc w:val="center"/>
        </w:trPr>
        <w:tc>
          <w:tcPr>
            <w:tcW w:w="4320" w:type="dxa"/>
            <w:vAlign w:val="center"/>
          </w:tcPr>
          <w:p w14:paraId="586DE56C" w14:textId="77777777" w:rsidR="000C5096" w:rsidRDefault="00000000">
            <w:r>
              <w:rPr>
                <w:sz w:val="16"/>
              </w:rPr>
              <w:t>tool-comparison.md completed</w:t>
            </w:r>
          </w:p>
        </w:tc>
        <w:tc>
          <w:tcPr>
            <w:tcW w:w="1440" w:type="dxa"/>
            <w:vAlign w:val="center"/>
          </w:tcPr>
          <w:p w14:paraId="0B0749BD" w14:textId="4A2FFE92" w:rsidR="000C5096" w:rsidRDefault="00AB5D0C">
            <w:r>
              <w:t>Yes</w:t>
            </w:r>
          </w:p>
        </w:tc>
        <w:tc>
          <w:tcPr>
            <w:tcW w:w="3024" w:type="dxa"/>
            <w:vAlign w:val="center"/>
          </w:tcPr>
          <w:p w14:paraId="31A4818C" w14:textId="1EC1CB1A" w:rsidR="000C5096" w:rsidRDefault="00AB5D0C">
            <w:r w:rsidRPr="00AB5D0C">
              <w:t>tool-comparison.md</w:t>
            </w:r>
          </w:p>
        </w:tc>
        <w:tc>
          <w:tcPr>
            <w:tcW w:w="2448" w:type="dxa"/>
            <w:vAlign w:val="center"/>
          </w:tcPr>
          <w:p w14:paraId="0F0A9FF2" w14:textId="4B31AB3C" w:rsidR="000C5096" w:rsidRDefault="00ED2C26">
            <w:r w:rsidRPr="00ED2C26">
              <w:t>Added tool comparison document</w:t>
            </w:r>
          </w:p>
        </w:tc>
      </w:tr>
      <w:tr w:rsidR="000C5096" w14:paraId="5808EE1E" w14:textId="77777777">
        <w:trPr>
          <w:jc w:val="center"/>
        </w:trPr>
        <w:tc>
          <w:tcPr>
            <w:tcW w:w="4320" w:type="dxa"/>
            <w:vAlign w:val="center"/>
          </w:tcPr>
          <w:p w14:paraId="06C83155" w14:textId="77777777" w:rsidR="000C5096" w:rsidRDefault="00000000">
            <w:r>
              <w:rPr>
                <w:sz w:val="16"/>
              </w:rPr>
              <w:t>final-tool-choice.md completed</w:t>
            </w:r>
          </w:p>
        </w:tc>
        <w:tc>
          <w:tcPr>
            <w:tcW w:w="1440" w:type="dxa"/>
            <w:vAlign w:val="center"/>
          </w:tcPr>
          <w:p w14:paraId="49194C0A" w14:textId="53739A64" w:rsidR="000C5096" w:rsidRDefault="00AB5D0C">
            <w:r>
              <w:t>Yes</w:t>
            </w:r>
          </w:p>
        </w:tc>
        <w:tc>
          <w:tcPr>
            <w:tcW w:w="3024" w:type="dxa"/>
            <w:vAlign w:val="center"/>
          </w:tcPr>
          <w:p w14:paraId="6A870461" w14:textId="1E51FB5A" w:rsidR="000C5096" w:rsidRDefault="00AB5D0C">
            <w:r w:rsidRPr="00AB5D0C">
              <w:t>final-tool-choice.md</w:t>
            </w:r>
          </w:p>
        </w:tc>
        <w:tc>
          <w:tcPr>
            <w:tcW w:w="2448" w:type="dxa"/>
            <w:vAlign w:val="center"/>
          </w:tcPr>
          <w:p w14:paraId="58BFFAE4" w14:textId="5BF7DD19" w:rsidR="000C5096" w:rsidRDefault="00ED2C26">
            <w:r w:rsidRPr="00ED2C26">
              <w:t>Added tool comparison document</w:t>
            </w:r>
          </w:p>
        </w:tc>
      </w:tr>
      <w:tr w:rsidR="000C5096" w14:paraId="33721308" w14:textId="77777777">
        <w:trPr>
          <w:jc w:val="center"/>
        </w:trPr>
        <w:tc>
          <w:tcPr>
            <w:tcW w:w="4320" w:type="dxa"/>
            <w:vAlign w:val="center"/>
          </w:tcPr>
          <w:p w14:paraId="69A3E750" w14:textId="77777777" w:rsidR="000C5096" w:rsidRDefault="00000000">
            <w:r>
              <w:rPr>
                <w:sz w:val="16"/>
              </w:rPr>
              <w:t>development-plan.md completed</w:t>
            </w:r>
          </w:p>
        </w:tc>
        <w:tc>
          <w:tcPr>
            <w:tcW w:w="1440" w:type="dxa"/>
            <w:vAlign w:val="center"/>
          </w:tcPr>
          <w:p w14:paraId="4FEDCFEA" w14:textId="31CBCA82" w:rsidR="000C5096" w:rsidRDefault="00AB5D0C">
            <w:r>
              <w:t>Yes</w:t>
            </w:r>
          </w:p>
        </w:tc>
        <w:tc>
          <w:tcPr>
            <w:tcW w:w="3024" w:type="dxa"/>
            <w:vAlign w:val="center"/>
          </w:tcPr>
          <w:p w14:paraId="714E1467" w14:textId="172FCD3D" w:rsidR="000C5096" w:rsidRDefault="00AB5D0C">
            <w:r w:rsidRPr="00AB5D0C">
              <w:t>development-plan.md</w:t>
            </w:r>
          </w:p>
        </w:tc>
        <w:tc>
          <w:tcPr>
            <w:tcW w:w="2448" w:type="dxa"/>
            <w:vAlign w:val="center"/>
          </w:tcPr>
          <w:p w14:paraId="5B71AFCC" w14:textId="783E0781" w:rsidR="000C5096" w:rsidRDefault="00ED2C26">
            <w:r w:rsidRPr="00ED2C26">
              <w:t>Added development plan</w:t>
            </w:r>
          </w:p>
        </w:tc>
      </w:tr>
      <w:tr w:rsidR="000C5096" w14:paraId="7C577AE4" w14:textId="77777777">
        <w:trPr>
          <w:jc w:val="center"/>
        </w:trPr>
        <w:tc>
          <w:tcPr>
            <w:tcW w:w="4320" w:type="dxa"/>
            <w:vAlign w:val="center"/>
          </w:tcPr>
          <w:p w14:paraId="3A50DF4A" w14:textId="77777777" w:rsidR="000C5096" w:rsidRDefault="00000000">
            <w:r>
              <w:rPr>
                <w:sz w:val="16"/>
              </w:rPr>
              <w:t>meeting-04-minutes.md completed</w:t>
            </w:r>
          </w:p>
        </w:tc>
        <w:tc>
          <w:tcPr>
            <w:tcW w:w="1440" w:type="dxa"/>
            <w:vAlign w:val="center"/>
          </w:tcPr>
          <w:p w14:paraId="4B92FB5D" w14:textId="2A16099E" w:rsidR="000C5096" w:rsidRDefault="00AB5D0C">
            <w:r>
              <w:t>Yes</w:t>
            </w:r>
          </w:p>
        </w:tc>
        <w:tc>
          <w:tcPr>
            <w:tcW w:w="3024" w:type="dxa"/>
            <w:vAlign w:val="center"/>
          </w:tcPr>
          <w:p w14:paraId="60C204B0" w14:textId="13EB9B29" w:rsidR="000C5096" w:rsidRDefault="00AB5D0C">
            <w:r w:rsidRPr="00AB5D0C">
              <w:t>meeting-04-minutes.md</w:t>
            </w:r>
          </w:p>
        </w:tc>
        <w:tc>
          <w:tcPr>
            <w:tcW w:w="2448" w:type="dxa"/>
            <w:vAlign w:val="center"/>
          </w:tcPr>
          <w:p w14:paraId="0E3AAEFB" w14:textId="32C8845F" w:rsidR="000C5096" w:rsidRDefault="00ED2C26">
            <w:r w:rsidRPr="00ED2C26">
              <w:t>Uploaded meeting minutes</w:t>
            </w:r>
          </w:p>
        </w:tc>
      </w:tr>
      <w:tr w:rsidR="000C5096" w14:paraId="4DBB035A" w14:textId="77777777">
        <w:trPr>
          <w:jc w:val="center"/>
        </w:trPr>
        <w:tc>
          <w:tcPr>
            <w:tcW w:w="4320" w:type="dxa"/>
            <w:vAlign w:val="center"/>
          </w:tcPr>
          <w:p w14:paraId="4312875F" w14:textId="77777777" w:rsidR="000C5096" w:rsidRDefault="00000000">
            <w:r>
              <w:rPr>
                <w:sz w:val="16"/>
              </w:rPr>
              <w:t>peer-github-review.md completed</w:t>
            </w:r>
          </w:p>
        </w:tc>
        <w:tc>
          <w:tcPr>
            <w:tcW w:w="1440" w:type="dxa"/>
            <w:vAlign w:val="center"/>
          </w:tcPr>
          <w:p w14:paraId="38E01BCF" w14:textId="7EA28C9D" w:rsidR="000C5096" w:rsidRDefault="00AB5D0C">
            <w:r>
              <w:t>Yes</w:t>
            </w:r>
          </w:p>
        </w:tc>
        <w:tc>
          <w:tcPr>
            <w:tcW w:w="3024" w:type="dxa"/>
            <w:vAlign w:val="center"/>
          </w:tcPr>
          <w:p w14:paraId="089794F1" w14:textId="5EB1B08A" w:rsidR="000C5096" w:rsidRDefault="00AB5D0C">
            <w:r w:rsidRPr="00AB5D0C">
              <w:t>peer-github-review.md</w:t>
            </w:r>
          </w:p>
        </w:tc>
        <w:tc>
          <w:tcPr>
            <w:tcW w:w="2448" w:type="dxa"/>
            <w:vAlign w:val="center"/>
          </w:tcPr>
          <w:p w14:paraId="3A3992A1" w14:textId="3C56E4EA" w:rsidR="000C5096" w:rsidRDefault="00ED2C26">
            <w:r w:rsidRPr="00ED2C26">
              <w:t>Added peer GitHub review</w:t>
            </w:r>
          </w:p>
        </w:tc>
      </w:tr>
      <w:tr w:rsidR="000C5096" w14:paraId="429340FD" w14:textId="77777777">
        <w:trPr>
          <w:jc w:val="center"/>
        </w:trPr>
        <w:tc>
          <w:tcPr>
            <w:tcW w:w="4320" w:type="dxa"/>
            <w:vAlign w:val="center"/>
          </w:tcPr>
          <w:p w14:paraId="1A7C7DDF" w14:textId="77777777" w:rsidR="000C5096" w:rsidRDefault="00000000">
            <w:r>
              <w:rPr>
                <w:sz w:val="16"/>
              </w:rPr>
              <w:t>two-minute-pitch-notes.md completed</w:t>
            </w:r>
          </w:p>
        </w:tc>
        <w:tc>
          <w:tcPr>
            <w:tcW w:w="1440" w:type="dxa"/>
            <w:vAlign w:val="center"/>
          </w:tcPr>
          <w:p w14:paraId="34F59640" w14:textId="1BCFA1E1" w:rsidR="000C5096" w:rsidRDefault="00AB5D0C">
            <w:r>
              <w:t>Yes</w:t>
            </w:r>
          </w:p>
        </w:tc>
        <w:tc>
          <w:tcPr>
            <w:tcW w:w="3024" w:type="dxa"/>
            <w:vAlign w:val="center"/>
          </w:tcPr>
          <w:p w14:paraId="4C91DE9B" w14:textId="6EDF39DB" w:rsidR="000C5096" w:rsidRDefault="00AB5D0C">
            <w:r w:rsidRPr="00AB5D0C">
              <w:t>two-minute-pitch-notes.md</w:t>
            </w:r>
          </w:p>
        </w:tc>
        <w:tc>
          <w:tcPr>
            <w:tcW w:w="2448" w:type="dxa"/>
            <w:vAlign w:val="center"/>
          </w:tcPr>
          <w:p w14:paraId="1315B37B" w14:textId="5E907BCF" w:rsidR="000C5096" w:rsidRDefault="00ED2C26">
            <w:r w:rsidRPr="00ED2C26">
              <w:t xml:space="preserve">Added </w:t>
            </w:r>
            <w:proofErr w:type="gramStart"/>
            <w:r w:rsidRPr="00ED2C26">
              <w:t>two minute</w:t>
            </w:r>
            <w:proofErr w:type="gramEnd"/>
            <w:r w:rsidRPr="00ED2C26">
              <w:t xml:space="preserve"> pitch notes</w:t>
            </w:r>
          </w:p>
        </w:tc>
      </w:tr>
      <w:tr w:rsidR="000C5096" w14:paraId="63B84835" w14:textId="77777777">
        <w:trPr>
          <w:jc w:val="center"/>
        </w:trPr>
        <w:tc>
          <w:tcPr>
            <w:tcW w:w="4320" w:type="dxa"/>
            <w:vAlign w:val="center"/>
          </w:tcPr>
          <w:p w14:paraId="2630F271" w14:textId="77777777" w:rsidR="000C5096" w:rsidRDefault="00000000">
            <w:r>
              <w:rPr>
                <w:sz w:val="16"/>
              </w:rPr>
              <w:t>Individual contribution logs updated by all members</w:t>
            </w:r>
          </w:p>
        </w:tc>
        <w:tc>
          <w:tcPr>
            <w:tcW w:w="1440" w:type="dxa"/>
            <w:vAlign w:val="center"/>
          </w:tcPr>
          <w:p w14:paraId="3ED1AC4C" w14:textId="72C50449" w:rsidR="000C5096" w:rsidRDefault="00AB5D0C">
            <w:r>
              <w:t>Yes</w:t>
            </w:r>
          </w:p>
        </w:tc>
        <w:tc>
          <w:tcPr>
            <w:tcW w:w="3024" w:type="dxa"/>
            <w:vAlign w:val="center"/>
          </w:tcPr>
          <w:p w14:paraId="0CCBB1E2" w14:textId="04A0168D" w:rsidR="000C5096" w:rsidRDefault="00AB5D0C">
            <w:r w:rsidRPr="00AB5D0C">
              <w:t>Files inside Individual-Contribution-Logs</w:t>
            </w:r>
          </w:p>
        </w:tc>
        <w:tc>
          <w:tcPr>
            <w:tcW w:w="2448" w:type="dxa"/>
            <w:vAlign w:val="center"/>
          </w:tcPr>
          <w:p w14:paraId="7D73EF82" w14:textId="65490AEA" w:rsidR="000C5096" w:rsidRDefault="00ED2C26">
            <w:r w:rsidRPr="00ED2C26">
              <w:t>Updated contribution logs</w:t>
            </w:r>
          </w:p>
        </w:tc>
      </w:tr>
      <w:tr w:rsidR="000C5096" w14:paraId="4C31A79B" w14:textId="77777777">
        <w:trPr>
          <w:jc w:val="center"/>
        </w:trPr>
        <w:tc>
          <w:tcPr>
            <w:tcW w:w="4320" w:type="dxa"/>
            <w:vAlign w:val="center"/>
          </w:tcPr>
          <w:p w14:paraId="2FB70E5E" w14:textId="77777777" w:rsidR="000C5096" w:rsidRDefault="00000000">
            <w:r>
              <w:rPr>
                <w:sz w:val="16"/>
              </w:rPr>
              <w:t>AI use log updated if AI was used</w:t>
            </w:r>
          </w:p>
        </w:tc>
        <w:tc>
          <w:tcPr>
            <w:tcW w:w="1440" w:type="dxa"/>
            <w:vAlign w:val="center"/>
          </w:tcPr>
          <w:p w14:paraId="1CAF0252" w14:textId="72972FE9" w:rsidR="000C5096" w:rsidRDefault="00AB5D0C">
            <w:r>
              <w:t>Yes</w:t>
            </w:r>
          </w:p>
        </w:tc>
        <w:tc>
          <w:tcPr>
            <w:tcW w:w="3024" w:type="dxa"/>
            <w:vAlign w:val="center"/>
          </w:tcPr>
          <w:p w14:paraId="00F8B2EC" w14:textId="09B738BD" w:rsidR="000C5096" w:rsidRDefault="00AB5D0C">
            <w:r w:rsidRPr="00AB5D0C">
              <w:t>AI-use-log.md</w:t>
            </w:r>
          </w:p>
        </w:tc>
        <w:tc>
          <w:tcPr>
            <w:tcW w:w="2448" w:type="dxa"/>
            <w:vAlign w:val="center"/>
          </w:tcPr>
          <w:p w14:paraId="5FF4C4E0" w14:textId="441DB4BF" w:rsidR="000C5096" w:rsidRDefault="00ED2C26">
            <w:r w:rsidRPr="00ED2C26">
              <w:t>Updated contribution logs</w:t>
            </w:r>
          </w:p>
        </w:tc>
      </w:tr>
      <w:tr w:rsidR="000C5096" w14:paraId="2978BBE7" w14:textId="77777777">
        <w:trPr>
          <w:jc w:val="center"/>
        </w:trPr>
        <w:tc>
          <w:tcPr>
            <w:tcW w:w="4320" w:type="dxa"/>
            <w:vAlign w:val="center"/>
          </w:tcPr>
          <w:p w14:paraId="27F7CFA2" w14:textId="77777777" w:rsidR="000C5096" w:rsidRDefault="00000000">
            <w:r>
              <w:rPr>
                <w:sz w:val="16"/>
              </w:rPr>
              <w:t>2-minute pitch delivered</w:t>
            </w:r>
          </w:p>
        </w:tc>
        <w:tc>
          <w:tcPr>
            <w:tcW w:w="1440" w:type="dxa"/>
            <w:vAlign w:val="center"/>
          </w:tcPr>
          <w:p w14:paraId="68E54A06" w14:textId="6AB92762" w:rsidR="000C5096" w:rsidRDefault="00AB5D0C">
            <w:r>
              <w:t>Yes</w:t>
            </w:r>
          </w:p>
        </w:tc>
        <w:tc>
          <w:tcPr>
            <w:tcW w:w="3024" w:type="dxa"/>
            <w:vAlign w:val="center"/>
          </w:tcPr>
          <w:p w14:paraId="3F55AFA8" w14:textId="4EB8A8AF" w:rsidR="000C5096" w:rsidRDefault="00AB5D0C">
            <w:r w:rsidRPr="00AB5D0C">
              <w:t>Presentation notes and team discussion</w:t>
            </w:r>
          </w:p>
        </w:tc>
        <w:tc>
          <w:tcPr>
            <w:tcW w:w="2448" w:type="dxa"/>
            <w:vAlign w:val="center"/>
          </w:tcPr>
          <w:p w14:paraId="554093F3" w14:textId="0343B4D9" w:rsidR="000C5096" w:rsidRDefault="00ED2C26">
            <w:r w:rsidRPr="00ED2C26">
              <w:t>Completed group progress pitch</w:t>
            </w:r>
          </w:p>
        </w:tc>
      </w:tr>
    </w:tbl>
    <w:p w14:paraId="17CD529B" w14:textId="77777777" w:rsidR="000C5096" w:rsidRDefault="000C5096"/>
    <w:p w14:paraId="3AE6B4F0" w14:textId="77777777" w:rsidR="000C5096" w:rsidRDefault="00000000">
      <w:pPr>
        <w:pStyle w:val="Heading1"/>
      </w:pPr>
      <w:r>
        <w:t>14. Group member completion and signature table</w:t>
      </w:r>
    </w:p>
    <w:p w14:paraId="3FB8309B" w14:textId="77777777" w:rsidR="000C5096" w:rsidRDefault="00000000">
      <w:r>
        <w:t>Every group member must complete this table. Do not leave it to one student.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03"/>
        <w:gridCol w:w="1568"/>
        <w:gridCol w:w="2086"/>
        <w:gridCol w:w="2722"/>
        <w:gridCol w:w="1278"/>
        <w:gridCol w:w="1315"/>
      </w:tblGrid>
      <w:tr w:rsidR="00643FC8" w14:paraId="424CD584" w14:textId="77777777">
        <w:trPr>
          <w:jc w:val="center"/>
        </w:trPr>
        <w:tc>
          <w:tcPr>
            <w:tcW w:w="2160" w:type="dxa"/>
            <w:shd w:val="clear" w:color="auto" w:fill="D9EAF7"/>
            <w:vAlign w:val="center"/>
          </w:tcPr>
          <w:p w14:paraId="182D86D9" w14:textId="77777777" w:rsidR="000C5096" w:rsidRDefault="00000000">
            <w:r>
              <w:rPr>
                <w:b/>
                <w:sz w:val="16"/>
              </w:rPr>
              <w:t>Student name</w:t>
            </w:r>
          </w:p>
        </w:tc>
        <w:tc>
          <w:tcPr>
            <w:tcW w:w="1728" w:type="dxa"/>
            <w:shd w:val="clear" w:color="auto" w:fill="D9EAF7"/>
            <w:vAlign w:val="center"/>
          </w:tcPr>
          <w:p w14:paraId="259AF2D3" w14:textId="77777777" w:rsidR="000C5096" w:rsidRDefault="00000000">
            <w:r>
              <w:rPr>
                <w:b/>
                <w:sz w:val="16"/>
              </w:rPr>
              <w:t>Student ID</w:t>
            </w:r>
          </w:p>
        </w:tc>
        <w:tc>
          <w:tcPr>
            <w:tcW w:w="2160" w:type="dxa"/>
            <w:shd w:val="clear" w:color="auto" w:fill="D9EAF7"/>
            <w:vAlign w:val="center"/>
          </w:tcPr>
          <w:p w14:paraId="446240C6" w14:textId="77777777" w:rsidR="000C5096" w:rsidRDefault="00000000">
            <w:r>
              <w:rPr>
                <w:b/>
                <w:sz w:val="16"/>
              </w:rPr>
              <w:t>GitHub username</w:t>
            </w:r>
          </w:p>
        </w:tc>
        <w:tc>
          <w:tcPr>
            <w:tcW w:w="3312" w:type="dxa"/>
            <w:shd w:val="clear" w:color="auto" w:fill="D9EAF7"/>
            <w:vAlign w:val="center"/>
          </w:tcPr>
          <w:p w14:paraId="085BC7A5" w14:textId="77777777" w:rsidR="000C5096" w:rsidRDefault="00000000">
            <w:r>
              <w:rPr>
                <w:b/>
                <w:sz w:val="16"/>
              </w:rPr>
              <w:t>Task completed today</w:t>
            </w:r>
          </w:p>
        </w:tc>
        <w:tc>
          <w:tcPr>
            <w:tcW w:w="1440" w:type="dxa"/>
            <w:shd w:val="clear" w:color="auto" w:fill="D9EAF7"/>
            <w:vAlign w:val="center"/>
          </w:tcPr>
          <w:p w14:paraId="4406C501" w14:textId="77777777" w:rsidR="000C5096" w:rsidRDefault="00000000">
            <w:r>
              <w:rPr>
                <w:b/>
                <w:sz w:val="16"/>
              </w:rPr>
              <w:t xml:space="preserve">Commit </w:t>
            </w:r>
            <w:r>
              <w:rPr>
                <w:b/>
                <w:sz w:val="16"/>
              </w:rPr>
              <w:lastRenderedPageBreak/>
              <w:t>made?</w:t>
            </w:r>
          </w:p>
        </w:tc>
        <w:tc>
          <w:tcPr>
            <w:tcW w:w="1440" w:type="dxa"/>
            <w:shd w:val="clear" w:color="auto" w:fill="D9EAF7"/>
            <w:vAlign w:val="center"/>
          </w:tcPr>
          <w:p w14:paraId="52C09CD1" w14:textId="77777777" w:rsidR="000C5096" w:rsidRDefault="00000000">
            <w:r>
              <w:rPr>
                <w:b/>
                <w:sz w:val="16"/>
              </w:rPr>
              <w:lastRenderedPageBreak/>
              <w:t>Signature</w:t>
            </w:r>
          </w:p>
        </w:tc>
      </w:tr>
      <w:tr w:rsidR="00643FC8" w14:paraId="396E153A" w14:textId="77777777">
        <w:trPr>
          <w:jc w:val="center"/>
        </w:trPr>
        <w:tc>
          <w:tcPr>
            <w:tcW w:w="2160" w:type="dxa"/>
            <w:vAlign w:val="center"/>
          </w:tcPr>
          <w:p w14:paraId="18A80FC2" w14:textId="4911CC24" w:rsidR="000C5096" w:rsidRDefault="00643FC8">
            <w:r>
              <w:t>Amit Dahit</w:t>
            </w:r>
          </w:p>
        </w:tc>
        <w:tc>
          <w:tcPr>
            <w:tcW w:w="1728" w:type="dxa"/>
            <w:vAlign w:val="center"/>
          </w:tcPr>
          <w:p w14:paraId="0271410C" w14:textId="58CB6658" w:rsidR="000C5096" w:rsidRDefault="00643FC8">
            <w:r>
              <w:t>16037540</w:t>
            </w:r>
          </w:p>
        </w:tc>
        <w:tc>
          <w:tcPr>
            <w:tcW w:w="2160" w:type="dxa"/>
            <w:vAlign w:val="center"/>
          </w:tcPr>
          <w:p w14:paraId="4DD92C58" w14:textId="20B0B990" w:rsidR="000C5096" w:rsidRDefault="00CC0A24">
            <w:r>
              <w:t>Amitdahit0</w:t>
            </w:r>
          </w:p>
        </w:tc>
        <w:tc>
          <w:tcPr>
            <w:tcW w:w="3312" w:type="dxa"/>
            <w:vAlign w:val="center"/>
          </w:tcPr>
          <w:p w14:paraId="1F8714A6" w14:textId="77777777" w:rsidR="000C5096" w:rsidRDefault="000C5096"/>
        </w:tc>
        <w:tc>
          <w:tcPr>
            <w:tcW w:w="1440" w:type="dxa"/>
            <w:vAlign w:val="center"/>
          </w:tcPr>
          <w:p w14:paraId="1C2FE545" w14:textId="77777777" w:rsidR="000C5096" w:rsidRDefault="00000000">
            <w:r>
              <w:rPr>
                <w:sz w:val="16"/>
              </w:rPr>
              <w:t>Yes / No</w:t>
            </w:r>
          </w:p>
        </w:tc>
        <w:tc>
          <w:tcPr>
            <w:tcW w:w="1440" w:type="dxa"/>
            <w:vAlign w:val="center"/>
          </w:tcPr>
          <w:p w14:paraId="747B4E0C" w14:textId="77777777" w:rsidR="000C5096" w:rsidRDefault="000C5096"/>
        </w:tc>
      </w:tr>
      <w:tr w:rsidR="00643FC8" w14:paraId="2ED1F710" w14:textId="77777777">
        <w:trPr>
          <w:jc w:val="center"/>
        </w:trPr>
        <w:tc>
          <w:tcPr>
            <w:tcW w:w="2160" w:type="dxa"/>
            <w:vAlign w:val="center"/>
          </w:tcPr>
          <w:p w14:paraId="4F311714" w14:textId="78558F95" w:rsidR="000C5096" w:rsidRDefault="00643FC8">
            <w:r>
              <w:t>Abhi Sharma</w:t>
            </w:r>
          </w:p>
        </w:tc>
        <w:tc>
          <w:tcPr>
            <w:tcW w:w="1728" w:type="dxa"/>
            <w:vAlign w:val="center"/>
          </w:tcPr>
          <w:p w14:paraId="294F3F45" w14:textId="53473950" w:rsidR="000C5096" w:rsidRDefault="00643FC8">
            <w:r>
              <w:t>15734864</w:t>
            </w:r>
          </w:p>
        </w:tc>
        <w:tc>
          <w:tcPr>
            <w:tcW w:w="2160" w:type="dxa"/>
            <w:vAlign w:val="center"/>
          </w:tcPr>
          <w:p w14:paraId="603B0E36" w14:textId="1F4DA564" w:rsidR="000C5096" w:rsidRDefault="00CC0A24">
            <w:r w:rsidRPr="00CC0A24">
              <w:t>Abhi33-dot</w:t>
            </w:r>
          </w:p>
        </w:tc>
        <w:tc>
          <w:tcPr>
            <w:tcW w:w="3312" w:type="dxa"/>
            <w:vAlign w:val="center"/>
          </w:tcPr>
          <w:p w14:paraId="549D06C8" w14:textId="77777777" w:rsidR="000C5096" w:rsidRDefault="000C5096"/>
        </w:tc>
        <w:tc>
          <w:tcPr>
            <w:tcW w:w="1440" w:type="dxa"/>
            <w:vAlign w:val="center"/>
          </w:tcPr>
          <w:p w14:paraId="271A0657" w14:textId="77777777" w:rsidR="000C5096" w:rsidRDefault="00000000">
            <w:r>
              <w:rPr>
                <w:sz w:val="16"/>
              </w:rPr>
              <w:t>Yes / No</w:t>
            </w:r>
          </w:p>
        </w:tc>
        <w:tc>
          <w:tcPr>
            <w:tcW w:w="1440" w:type="dxa"/>
            <w:vAlign w:val="center"/>
          </w:tcPr>
          <w:p w14:paraId="2C720FB9" w14:textId="77777777" w:rsidR="000C5096" w:rsidRDefault="000C5096"/>
        </w:tc>
      </w:tr>
      <w:tr w:rsidR="00643FC8" w14:paraId="4EC947C5" w14:textId="77777777">
        <w:trPr>
          <w:jc w:val="center"/>
        </w:trPr>
        <w:tc>
          <w:tcPr>
            <w:tcW w:w="2160" w:type="dxa"/>
            <w:vAlign w:val="center"/>
          </w:tcPr>
          <w:p w14:paraId="47FFE5E5" w14:textId="4EFC8C09" w:rsidR="000C5096" w:rsidRDefault="00643FC8">
            <w:proofErr w:type="spellStart"/>
            <w:r>
              <w:t>Bikendra</w:t>
            </w:r>
            <w:proofErr w:type="spellEnd"/>
            <w:r>
              <w:t xml:space="preserve"> K </w:t>
            </w:r>
            <w:proofErr w:type="spellStart"/>
            <w:r>
              <w:t>Rayamajhi</w:t>
            </w:r>
            <w:proofErr w:type="spellEnd"/>
          </w:p>
        </w:tc>
        <w:tc>
          <w:tcPr>
            <w:tcW w:w="1728" w:type="dxa"/>
            <w:vAlign w:val="center"/>
          </w:tcPr>
          <w:p w14:paraId="3F236E2A" w14:textId="662E752F" w:rsidR="000C5096" w:rsidRDefault="00643FC8">
            <w:r>
              <w:t>15409308</w:t>
            </w:r>
          </w:p>
        </w:tc>
        <w:tc>
          <w:tcPr>
            <w:tcW w:w="2160" w:type="dxa"/>
            <w:vAlign w:val="center"/>
          </w:tcPr>
          <w:p w14:paraId="4D461148" w14:textId="586B4BF4" w:rsidR="000C5096" w:rsidRDefault="00643FC8">
            <w:proofErr w:type="spellStart"/>
            <w:r>
              <w:t>Bikendrarayamajhi</w:t>
            </w:r>
            <w:proofErr w:type="spellEnd"/>
          </w:p>
        </w:tc>
        <w:tc>
          <w:tcPr>
            <w:tcW w:w="3312" w:type="dxa"/>
            <w:vAlign w:val="center"/>
          </w:tcPr>
          <w:p w14:paraId="1411D0B3" w14:textId="77777777" w:rsidR="000C5096" w:rsidRDefault="000C5096"/>
        </w:tc>
        <w:tc>
          <w:tcPr>
            <w:tcW w:w="1440" w:type="dxa"/>
            <w:vAlign w:val="center"/>
          </w:tcPr>
          <w:p w14:paraId="0A8018D4" w14:textId="77777777" w:rsidR="000C5096" w:rsidRDefault="00000000">
            <w:r>
              <w:rPr>
                <w:sz w:val="16"/>
              </w:rPr>
              <w:t>Yes / No</w:t>
            </w:r>
          </w:p>
        </w:tc>
        <w:tc>
          <w:tcPr>
            <w:tcW w:w="1440" w:type="dxa"/>
            <w:vAlign w:val="center"/>
          </w:tcPr>
          <w:p w14:paraId="6F454086" w14:textId="77777777" w:rsidR="000C5096" w:rsidRDefault="000C5096"/>
        </w:tc>
      </w:tr>
      <w:tr w:rsidR="00643FC8" w14:paraId="44EEAC67" w14:textId="77777777">
        <w:trPr>
          <w:jc w:val="center"/>
        </w:trPr>
        <w:tc>
          <w:tcPr>
            <w:tcW w:w="2160" w:type="dxa"/>
            <w:vAlign w:val="center"/>
          </w:tcPr>
          <w:p w14:paraId="1AD32A68" w14:textId="5EFEBCB4" w:rsidR="000C5096" w:rsidRDefault="00E15DDE">
            <w:r>
              <w:t xml:space="preserve">Suresh </w:t>
            </w:r>
            <w:proofErr w:type="spellStart"/>
            <w:r>
              <w:t>Yadev</w:t>
            </w:r>
            <w:proofErr w:type="spellEnd"/>
          </w:p>
        </w:tc>
        <w:tc>
          <w:tcPr>
            <w:tcW w:w="1728" w:type="dxa"/>
            <w:vAlign w:val="center"/>
          </w:tcPr>
          <w:p w14:paraId="320EA974" w14:textId="3283FA0F" w:rsidR="000C5096" w:rsidRDefault="00CF04C5">
            <w:r>
              <w:t>15383248</w:t>
            </w:r>
          </w:p>
        </w:tc>
        <w:tc>
          <w:tcPr>
            <w:tcW w:w="2160" w:type="dxa"/>
            <w:vAlign w:val="center"/>
          </w:tcPr>
          <w:p w14:paraId="7787A087" w14:textId="094FF414" w:rsidR="000C5096" w:rsidRDefault="00CF04C5">
            <w:proofErr w:type="spellStart"/>
            <w:r>
              <w:t>Sureshsyadev</w:t>
            </w:r>
            <w:proofErr w:type="spellEnd"/>
          </w:p>
        </w:tc>
        <w:tc>
          <w:tcPr>
            <w:tcW w:w="3312" w:type="dxa"/>
            <w:vAlign w:val="center"/>
          </w:tcPr>
          <w:p w14:paraId="29264FA2" w14:textId="77777777" w:rsidR="000C5096" w:rsidRDefault="000C5096"/>
        </w:tc>
        <w:tc>
          <w:tcPr>
            <w:tcW w:w="1440" w:type="dxa"/>
            <w:vAlign w:val="center"/>
          </w:tcPr>
          <w:p w14:paraId="3DC9C59B" w14:textId="77777777" w:rsidR="000C5096" w:rsidRDefault="00000000">
            <w:r>
              <w:rPr>
                <w:sz w:val="16"/>
              </w:rPr>
              <w:t>Yes / No</w:t>
            </w:r>
          </w:p>
        </w:tc>
        <w:tc>
          <w:tcPr>
            <w:tcW w:w="1440" w:type="dxa"/>
            <w:vAlign w:val="center"/>
          </w:tcPr>
          <w:p w14:paraId="00AE974A" w14:textId="77777777" w:rsidR="000C5096" w:rsidRDefault="000C5096"/>
        </w:tc>
      </w:tr>
    </w:tbl>
    <w:p w14:paraId="1358BFF1" w14:textId="77777777" w:rsidR="000C5096" w:rsidRDefault="000C5096"/>
    <w:p w14:paraId="4EC83B4B" w14:textId="77777777" w:rsidR="000C5096" w:rsidRDefault="00000000">
      <w:pPr>
        <w:pStyle w:val="Heading1"/>
      </w:pPr>
      <w:r>
        <w:t>15. What your GitHub should show at the end of today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56"/>
      </w:tblGrid>
      <w:tr w:rsidR="000C5096" w14:paraId="3E6B1B8E" w14:textId="77777777">
        <w:trPr>
          <w:jc w:val="center"/>
        </w:trPr>
        <w:tc>
          <w:tcPr>
            <w:tcW w:w="10656" w:type="dxa"/>
            <w:shd w:val="clear" w:color="auto" w:fill="FFF2CC"/>
          </w:tcPr>
          <w:p w14:paraId="729795AB" w14:textId="77777777" w:rsidR="000C5096" w:rsidRDefault="00000000">
            <w:r>
              <w:rPr>
                <w:b/>
              </w:rPr>
              <w:t>Expected repository evidence</w:t>
            </w:r>
          </w:p>
          <w:p w14:paraId="3C55B0C4" w14:textId="77777777" w:rsidR="000C5096" w:rsidRDefault="00000000">
            <w:r>
              <w:rPr>
                <w:sz w:val="18"/>
              </w:rPr>
              <w:t>By 18:00, your GitHub should show your project journey: Day 1 group setup, Day 2 concept development, Week 2 Session 1 UX/accessibility improvement, and Week 2 Session 2 tool selection and development planning. Your commits should show that all members contributed, not only one person.</w:t>
            </w:r>
          </w:p>
        </w:tc>
      </w:tr>
    </w:tbl>
    <w:p w14:paraId="2E0CF3F3" w14:textId="77777777" w:rsidR="000C5096" w:rsidRDefault="000C5096"/>
    <w:sectPr w:rsidR="000C5096"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CC80E" w14:textId="77777777" w:rsidR="005F2462" w:rsidRDefault="005F2462">
      <w:pPr>
        <w:spacing w:after="0" w:line="240" w:lineRule="auto"/>
      </w:pPr>
      <w:r>
        <w:separator/>
      </w:r>
    </w:p>
  </w:endnote>
  <w:endnote w:type="continuationSeparator" w:id="0">
    <w:p w14:paraId="3ED37FCF" w14:textId="77777777" w:rsidR="005F2462" w:rsidRDefault="005F2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EB5D5" w14:textId="77777777" w:rsidR="000C5096" w:rsidRDefault="00000000">
    <w:pPr>
      <w:pStyle w:val="Footer"/>
      <w:jc w:val="center"/>
    </w:pPr>
    <w:r>
      <w:rPr>
        <w:color w:val="646464"/>
        <w:sz w:val="16"/>
      </w:rPr>
      <w:t>503IT Communication and Collaboration | Week 2 Session 2 After-Lunch Student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D9E04" w14:textId="77777777" w:rsidR="005F2462" w:rsidRDefault="005F2462">
      <w:pPr>
        <w:spacing w:after="0" w:line="240" w:lineRule="auto"/>
      </w:pPr>
      <w:r>
        <w:separator/>
      </w:r>
    </w:p>
  </w:footnote>
  <w:footnote w:type="continuationSeparator" w:id="0">
    <w:p w14:paraId="4CEA13CF" w14:textId="77777777" w:rsidR="005F2462" w:rsidRDefault="005F2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DC6B7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2C0472"/>
    <w:lvl w:ilvl="0">
      <w:start w:val="1"/>
      <w:numFmt w:val="bullet"/>
      <w:pStyle w:val="ListBullet"/>
      <w:lvlText w:val=""/>
      <w:lvlJc w:val="left"/>
      <w:pPr>
        <w:tabs>
          <w:tab w:val="num" w:pos="360"/>
        </w:tabs>
        <w:ind w:left="360" w:hanging="360"/>
      </w:pPr>
      <w:rPr>
        <w:rFonts w:ascii="Symbol" w:hAnsi="Symbol" w:hint="default"/>
      </w:rPr>
    </w:lvl>
  </w:abstractNum>
  <w:num w:numId="1" w16cid:durableId="545801350">
    <w:abstractNumId w:val="8"/>
  </w:num>
  <w:num w:numId="2" w16cid:durableId="906495495">
    <w:abstractNumId w:val="6"/>
  </w:num>
  <w:num w:numId="3" w16cid:durableId="1770933468">
    <w:abstractNumId w:val="5"/>
  </w:num>
  <w:num w:numId="4" w16cid:durableId="1328820786">
    <w:abstractNumId w:val="4"/>
  </w:num>
  <w:num w:numId="5" w16cid:durableId="1006060925">
    <w:abstractNumId w:val="7"/>
  </w:num>
  <w:num w:numId="6" w16cid:durableId="1862014017">
    <w:abstractNumId w:val="3"/>
  </w:num>
  <w:num w:numId="7" w16cid:durableId="1693915531">
    <w:abstractNumId w:val="2"/>
  </w:num>
  <w:num w:numId="8" w16cid:durableId="1585063714">
    <w:abstractNumId w:val="1"/>
  </w:num>
  <w:num w:numId="9" w16cid:durableId="148599716">
    <w:abstractNumId w:val="0"/>
  </w:num>
  <w:num w:numId="10" w16cid:durableId="4584549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96"/>
    <w:rsid w:val="0015074B"/>
    <w:rsid w:val="001E3AC4"/>
    <w:rsid w:val="00265A1D"/>
    <w:rsid w:val="0029639D"/>
    <w:rsid w:val="00326F90"/>
    <w:rsid w:val="003564EA"/>
    <w:rsid w:val="005F2462"/>
    <w:rsid w:val="00643FC8"/>
    <w:rsid w:val="008B4002"/>
    <w:rsid w:val="00957B02"/>
    <w:rsid w:val="00AA1D8D"/>
    <w:rsid w:val="00AB5D0C"/>
    <w:rsid w:val="00B47730"/>
    <w:rsid w:val="00B85AED"/>
    <w:rsid w:val="00BC4385"/>
    <w:rsid w:val="00C03468"/>
    <w:rsid w:val="00C62917"/>
    <w:rsid w:val="00CB0664"/>
    <w:rsid w:val="00CC0A24"/>
    <w:rsid w:val="00CF04C5"/>
    <w:rsid w:val="00D13A26"/>
    <w:rsid w:val="00DA3CBA"/>
    <w:rsid w:val="00E15DDE"/>
    <w:rsid w:val="00ED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ADF4E"/>
  <w14:defaultImageDpi w14:val="300"/>
  <w15:docId w15:val="{599A3A2C-54D6-461A-8E17-DC7D0227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3F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C0A24"/>
    <w:rPr>
      <w:color w:val="0000FF" w:themeColor="hyperlink"/>
      <w:u w:val="single"/>
    </w:rPr>
  </w:style>
  <w:style w:type="character" w:styleId="UnresolvedMention">
    <w:name w:val="Unresolved Mention"/>
    <w:basedOn w:val="DefaultParagraphFont"/>
    <w:uiPriority w:val="99"/>
    <w:semiHidden/>
    <w:unhideWhenUsed/>
    <w:rsid w:val="00CC0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429532">
      <w:bodyDiv w:val="1"/>
      <w:marLeft w:val="0"/>
      <w:marRight w:val="0"/>
      <w:marTop w:val="0"/>
      <w:marBottom w:val="0"/>
      <w:divBdr>
        <w:top w:val="none" w:sz="0" w:space="0" w:color="auto"/>
        <w:left w:val="none" w:sz="0" w:space="0" w:color="auto"/>
        <w:bottom w:val="none" w:sz="0" w:space="0" w:color="auto"/>
        <w:right w:val="none" w:sz="0" w:space="0" w:color="auto"/>
      </w:divBdr>
    </w:div>
    <w:div w:id="721447800">
      <w:bodyDiv w:val="1"/>
      <w:marLeft w:val="0"/>
      <w:marRight w:val="0"/>
      <w:marTop w:val="0"/>
      <w:marBottom w:val="0"/>
      <w:divBdr>
        <w:top w:val="none" w:sz="0" w:space="0" w:color="auto"/>
        <w:left w:val="none" w:sz="0" w:space="0" w:color="auto"/>
        <w:bottom w:val="none" w:sz="0" w:space="0" w:color="auto"/>
        <w:right w:val="none" w:sz="0" w:space="0" w:color="auto"/>
      </w:divBdr>
    </w:div>
    <w:div w:id="872114733">
      <w:bodyDiv w:val="1"/>
      <w:marLeft w:val="0"/>
      <w:marRight w:val="0"/>
      <w:marTop w:val="0"/>
      <w:marBottom w:val="0"/>
      <w:divBdr>
        <w:top w:val="none" w:sz="0" w:space="0" w:color="auto"/>
        <w:left w:val="none" w:sz="0" w:space="0" w:color="auto"/>
        <w:bottom w:val="none" w:sz="0" w:space="0" w:color="auto"/>
        <w:right w:val="none" w:sz="0" w:space="0" w:color="auto"/>
      </w:divBdr>
      <w:divsChild>
        <w:div w:id="987830165">
          <w:marLeft w:val="0"/>
          <w:marRight w:val="0"/>
          <w:marTop w:val="0"/>
          <w:marBottom w:val="0"/>
          <w:divBdr>
            <w:top w:val="none" w:sz="0" w:space="0" w:color="auto"/>
            <w:left w:val="none" w:sz="0" w:space="0" w:color="auto"/>
            <w:bottom w:val="none" w:sz="0" w:space="0" w:color="auto"/>
            <w:right w:val="none" w:sz="0" w:space="0" w:color="auto"/>
          </w:divBdr>
          <w:divsChild>
            <w:div w:id="1533304223">
              <w:marLeft w:val="0"/>
              <w:marRight w:val="0"/>
              <w:marTop w:val="0"/>
              <w:marBottom w:val="0"/>
              <w:divBdr>
                <w:top w:val="none" w:sz="0" w:space="0" w:color="auto"/>
                <w:left w:val="none" w:sz="0" w:space="0" w:color="auto"/>
                <w:bottom w:val="none" w:sz="0" w:space="0" w:color="auto"/>
                <w:right w:val="none" w:sz="0" w:space="0" w:color="auto"/>
              </w:divBdr>
              <w:divsChild>
                <w:div w:id="526069889">
                  <w:marLeft w:val="0"/>
                  <w:marRight w:val="0"/>
                  <w:marTop w:val="0"/>
                  <w:marBottom w:val="0"/>
                  <w:divBdr>
                    <w:top w:val="none" w:sz="0" w:space="0" w:color="auto"/>
                    <w:left w:val="none" w:sz="0" w:space="0" w:color="auto"/>
                    <w:bottom w:val="none" w:sz="0" w:space="0" w:color="auto"/>
                    <w:right w:val="none" w:sz="0" w:space="0" w:color="auto"/>
                  </w:divBdr>
                  <w:divsChild>
                    <w:div w:id="167327575">
                      <w:marLeft w:val="0"/>
                      <w:marRight w:val="0"/>
                      <w:marTop w:val="0"/>
                      <w:marBottom w:val="0"/>
                      <w:divBdr>
                        <w:top w:val="none" w:sz="0" w:space="0" w:color="auto"/>
                        <w:left w:val="none" w:sz="0" w:space="0" w:color="auto"/>
                        <w:bottom w:val="none" w:sz="0" w:space="0" w:color="auto"/>
                        <w:right w:val="none" w:sz="0" w:space="0" w:color="auto"/>
                      </w:divBdr>
                      <w:divsChild>
                        <w:div w:id="1910578342">
                          <w:marLeft w:val="0"/>
                          <w:marRight w:val="0"/>
                          <w:marTop w:val="0"/>
                          <w:marBottom w:val="0"/>
                          <w:divBdr>
                            <w:top w:val="none" w:sz="0" w:space="0" w:color="auto"/>
                            <w:left w:val="none" w:sz="0" w:space="0" w:color="auto"/>
                            <w:bottom w:val="none" w:sz="0" w:space="0" w:color="auto"/>
                            <w:right w:val="none" w:sz="0" w:space="0" w:color="auto"/>
                          </w:divBdr>
                          <w:divsChild>
                            <w:div w:id="1179471327">
                              <w:marLeft w:val="0"/>
                              <w:marRight w:val="0"/>
                              <w:marTop w:val="0"/>
                              <w:marBottom w:val="0"/>
                              <w:divBdr>
                                <w:top w:val="none" w:sz="0" w:space="0" w:color="auto"/>
                                <w:left w:val="none" w:sz="0" w:space="0" w:color="auto"/>
                                <w:bottom w:val="none" w:sz="0" w:space="0" w:color="auto"/>
                                <w:right w:val="none" w:sz="0" w:space="0" w:color="auto"/>
                              </w:divBdr>
                              <w:divsChild>
                                <w:div w:id="635184166">
                                  <w:marLeft w:val="0"/>
                                  <w:marRight w:val="0"/>
                                  <w:marTop w:val="0"/>
                                  <w:marBottom w:val="0"/>
                                  <w:divBdr>
                                    <w:top w:val="none" w:sz="0" w:space="0" w:color="auto"/>
                                    <w:left w:val="none" w:sz="0" w:space="0" w:color="auto"/>
                                    <w:bottom w:val="none" w:sz="0" w:space="0" w:color="auto"/>
                                    <w:right w:val="none" w:sz="0" w:space="0" w:color="auto"/>
                                  </w:divBdr>
                                  <w:divsChild>
                                    <w:div w:id="524095817">
                                      <w:marLeft w:val="0"/>
                                      <w:marRight w:val="0"/>
                                      <w:marTop w:val="0"/>
                                      <w:marBottom w:val="0"/>
                                      <w:divBdr>
                                        <w:top w:val="none" w:sz="0" w:space="0" w:color="auto"/>
                                        <w:left w:val="none" w:sz="0" w:space="0" w:color="auto"/>
                                        <w:bottom w:val="none" w:sz="0" w:space="0" w:color="auto"/>
                                        <w:right w:val="none" w:sz="0" w:space="0" w:color="auto"/>
                                      </w:divBdr>
                                      <w:divsChild>
                                        <w:div w:id="10617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911891">
      <w:bodyDiv w:val="1"/>
      <w:marLeft w:val="0"/>
      <w:marRight w:val="0"/>
      <w:marTop w:val="0"/>
      <w:marBottom w:val="0"/>
      <w:divBdr>
        <w:top w:val="none" w:sz="0" w:space="0" w:color="auto"/>
        <w:left w:val="none" w:sz="0" w:space="0" w:color="auto"/>
        <w:bottom w:val="none" w:sz="0" w:space="0" w:color="auto"/>
        <w:right w:val="none" w:sz="0" w:space="0" w:color="auto"/>
      </w:divBdr>
    </w:div>
    <w:div w:id="1479228336">
      <w:bodyDiv w:val="1"/>
      <w:marLeft w:val="0"/>
      <w:marRight w:val="0"/>
      <w:marTop w:val="0"/>
      <w:marBottom w:val="0"/>
      <w:divBdr>
        <w:top w:val="none" w:sz="0" w:space="0" w:color="auto"/>
        <w:left w:val="none" w:sz="0" w:space="0" w:color="auto"/>
        <w:bottom w:val="none" w:sz="0" w:space="0" w:color="auto"/>
        <w:right w:val="none" w:sz="0" w:space="0" w:color="auto"/>
      </w:divBdr>
    </w:div>
    <w:div w:id="1650088080">
      <w:bodyDiv w:val="1"/>
      <w:marLeft w:val="0"/>
      <w:marRight w:val="0"/>
      <w:marTop w:val="0"/>
      <w:marBottom w:val="0"/>
      <w:divBdr>
        <w:top w:val="none" w:sz="0" w:space="0" w:color="auto"/>
        <w:left w:val="none" w:sz="0" w:space="0" w:color="auto"/>
        <w:bottom w:val="none" w:sz="0" w:space="0" w:color="auto"/>
        <w:right w:val="none" w:sz="0" w:space="0" w:color="auto"/>
      </w:divBdr>
    </w:div>
    <w:div w:id="1732731160">
      <w:bodyDiv w:val="1"/>
      <w:marLeft w:val="0"/>
      <w:marRight w:val="0"/>
      <w:marTop w:val="0"/>
      <w:marBottom w:val="0"/>
      <w:divBdr>
        <w:top w:val="none" w:sz="0" w:space="0" w:color="auto"/>
        <w:left w:val="none" w:sz="0" w:space="0" w:color="auto"/>
        <w:bottom w:val="none" w:sz="0" w:space="0" w:color="auto"/>
        <w:right w:val="none" w:sz="0" w:space="0" w:color="auto"/>
      </w:divBdr>
    </w:div>
    <w:div w:id="1739935101">
      <w:bodyDiv w:val="1"/>
      <w:marLeft w:val="0"/>
      <w:marRight w:val="0"/>
      <w:marTop w:val="0"/>
      <w:marBottom w:val="0"/>
      <w:divBdr>
        <w:top w:val="none" w:sz="0" w:space="0" w:color="auto"/>
        <w:left w:val="none" w:sz="0" w:space="0" w:color="auto"/>
        <w:bottom w:val="none" w:sz="0" w:space="0" w:color="auto"/>
        <w:right w:val="none" w:sz="0" w:space="0" w:color="auto"/>
      </w:divBdr>
    </w:div>
    <w:div w:id="1823885758">
      <w:bodyDiv w:val="1"/>
      <w:marLeft w:val="0"/>
      <w:marRight w:val="0"/>
      <w:marTop w:val="0"/>
      <w:marBottom w:val="0"/>
      <w:divBdr>
        <w:top w:val="none" w:sz="0" w:space="0" w:color="auto"/>
        <w:left w:val="none" w:sz="0" w:space="0" w:color="auto"/>
        <w:bottom w:val="none" w:sz="0" w:space="0" w:color="auto"/>
        <w:right w:val="none" w:sz="0" w:space="0" w:color="auto"/>
      </w:divBdr>
    </w:div>
    <w:div w:id="1967737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2327</Words>
  <Characters>13268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Dahit</cp:lastModifiedBy>
  <cp:revision>8</cp:revision>
  <dcterms:created xsi:type="dcterms:W3CDTF">2013-12-23T23:15:00Z</dcterms:created>
  <dcterms:modified xsi:type="dcterms:W3CDTF">2026-05-15T11:38:00Z</dcterms:modified>
  <cp:category/>
</cp:coreProperties>
</file>